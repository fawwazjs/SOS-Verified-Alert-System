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80C23" w14:textId="77777777" w:rsidR="000E19D3" w:rsidRDefault="000E19D3"/>
    <w:p w14:paraId="6F56518F" w14:textId="77777777" w:rsidR="000E19D3" w:rsidRDefault="000E19D3"/>
    <w:p w14:paraId="5D83D9A7" w14:textId="77777777" w:rsidR="000E19D3" w:rsidRDefault="000E19D3"/>
    <w:p w14:paraId="2641BB81" w14:textId="656A0A77" w:rsidR="000E19D3" w:rsidRDefault="00356182">
      <w:pPr>
        <w:jc w:val="center"/>
      </w:pPr>
      <w:r>
        <w:rPr>
          <w:b/>
          <w:color w:val="555555"/>
          <w:sz w:val="32"/>
        </w:rPr>
        <w:t xml:space="preserve">LAPORAN </w:t>
      </w:r>
      <w:r w:rsidR="000220B3">
        <w:rPr>
          <w:b/>
          <w:color w:val="555555"/>
          <w:sz w:val="32"/>
        </w:rPr>
        <w:t>TUGAS IMPLEMENTASI ALGORITMA RSA</w:t>
      </w:r>
    </w:p>
    <w:p w14:paraId="42C3038D" w14:textId="77777777" w:rsidR="000E19D3" w:rsidRDefault="00356182">
      <w:pPr>
        <w:jc w:val="center"/>
      </w:pPr>
      <w:r>
        <w:rPr>
          <w:b/>
          <w:color w:val="0000CC"/>
          <w:sz w:val="60"/>
        </w:rPr>
        <w:t>SOS VERIFIED ALERT SYSTEM</w:t>
      </w:r>
    </w:p>
    <w:p w14:paraId="09CD5EE0" w14:textId="656F998B" w:rsidR="000E19D3" w:rsidRDefault="00356182" w:rsidP="000220B3">
      <w:pPr>
        <w:jc w:val="center"/>
      </w:pPr>
      <w:proofErr w:type="spellStart"/>
      <w:r>
        <w:rPr>
          <w:i/>
          <w:color w:val="1A1A1A"/>
          <w:sz w:val="28"/>
        </w:rPr>
        <w:t>Sistem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Layanan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Pesan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Darurat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dengan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Verifikasi</w:t>
      </w:r>
      <w:proofErr w:type="spellEnd"/>
      <w:r>
        <w:rPr>
          <w:i/>
          <w:color w:val="1A1A1A"/>
          <w:sz w:val="28"/>
        </w:rPr>
        <w:t xml:space="preserve"> </w:t>
      </w:r>
      <w:proofErr w:type="spellStart"/>
      <w:r>
        <w:rPr>
          <w:i/>
          <w:color w:val="1A1A1A"/>
          <w:sz w:val="28"/>
        </w:rPr>
        <w:t>Lokasi</w:t>
      </w:r>
      <w:proofErr w:type="spellEnd"/>
      <w:r>
        <w:rPr>
          <w:i/>
          <w:color w:val="1A1A1A"/>
          <w:sz w:val="28"/>
        </w:rPr>
        <w:t xml:space="preserve"> dan</w:t>
      </w:r>
      <w:r>
        <w:rPr>
          <w:i/>
          <w:color w:val="1A1A1A"/>
          <w:sz w:val="28"/>
        </w:rPr>
        <w:br/>
        <w:t xml:space="preserve">Digital Signature </w:t>
      </w:r>
      <w:proofErr w:type="spellStart"/>
      <w:r>
        <w:rPr>
          <w:i/>
          <w:color w:val="1A1A1A"/>
          <w:sz w:val="28"/>
        </w:rPr>
        <w:t>Berbasis</w:t>
      </w:r>
      <w:proofErr w:type="spellEnd"/>
      <w:r>
        <w:rPr>
          <w:i/>
          <w:color w:val="1A1A1A"/>
          <w:sz w:val="28"/>
        </w:rPr>
        <w:t xml:space="preserve"> RSA (From Scratch)</w:t>
      </w:r>
    </w:p>
    <w:p w14:paraId="404A3ECA" w14:textId="274D8EE4" w:rsidR="000E19D3" w:rsidRDefault="000220B3" w:rsidP="000220B3">
      <w:pPr>
        <w:jc w:val="center"/>
      </w:pPr>
      <w:r>
        <w:rPr>
          <w:noProof/>
        </w:rPr>
        <w:drawing>
          <wp:inline distT="0" distB="0" distL="0" distR="0" wp14:anchorId="24E811CE" wp14:editId="36E7008D">
            <wp:extent cx="2736166" cy="2736166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167" cy="273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AB96" w14:textId="10448A0C" w:rsidR="000E19D3" w:rsidRDefault="00356182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Disusun</w:t>
      </w:r>
      <w:proofErr w:type="spellEnd"/>
      <w:r>
        <w:rPr>
          <w:b/>
          <w:sz w:val="24"/>
        </w:rPr>
        <w:t xml:space="preserve"> oleh:</w:t>
      </w:r>
    </w:p>
    <w:p w14:paraId="30709F70" w14:textId="4B0010A0" w:rsidR="000220B3" w:rsidRDefault="000220B3">
      <w:pPr>
        <w:jc w:val="center"/>
      </w:pPr>
      <w:proofErr w:type="spellStart"/>
      <w:r>
        <w:rPr>
          <w:b/>
          <w:sz w:val="24"/>
        </w:rPr>
        <w:t>Kelompok</w:t>
      </w:r>
      <w:proofErr w:type="spellEnd"/>
      <w:r>
        <w:rPr>
          <w:b/>
          <w:sz w:val="24"/>
        </w:rPr>
        <w:t xml:space="preserve"> 11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599"/>
        <w:gridCol w:w="1958"/>
      </w:tblGrid>
      <w:tr w:rsidR="000220B3" w14:paraId="53ACED5C" w14:textId="77777777" w:rsidTr="00022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9" w:type="dxa"/>
          </w:tcPr>
          <w:p w14:paraId="6D5EA262" w14:textId="77777777" w:rsidR="000220B3" w:rsidRDefault="000220B3">
            <w:r>
              <w:rPr>
                <w:sz w:val="20"/>
              </w:rPr>
              <w:t>Nama</w:t>
            </w:r>
          </w:p>
        </w:tc>
        <w:tc>
          <w:tcPr>
            <w:tcW w:w="1958" w:type="dxa"/>
          </w:tcPr>
          <w:p w14:paraId="62888468" w14:textId="77777777" w:rsidR="000220B3" w:rsidRDefault="000220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NRP</w:t>
            </w:r>
          </w:p>
        </w:tc>
      </w:tr>
      <w:tr w:rsidR="000220B3" w14:paraId="25B61526" w14:textId="77777777" w:rsidTr="00022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9" w:type="dxa"/>
          </w:tcPr>
          <w:p w14:paraId="2C1AB7EB" w14:textId="77777777" w:rsidR="000220B3" w:rsidRDefault="000220B3">
            <w:r>
              <w:rPr>
                <w:sz w:val="19"/>
              </w:rPr>
              <w:t xml:space="preserve">Ahmad </w:t>
            </w:r>
            <w:proofErr w:type="spellStart"/>
            <w:r>
              <w:rPr>
                <w:sz w:val="19"/>
              </w:rPr>
              <w:t>Wildan</w:t>
            </w:r>
            <w:proofErr w:type="spellEnd"/>
            <w:r>
              <w:rPr>
                <w:sz w:val="19"/>
              </w:rPr>
              <w:t xml:space="preserve"> Fawwaz</w:t>
            </w:r>
          </w:p>
        </w:tc>
        <w:tc>
          <w:tcPr>
            <w:tcW w:w="1958" w:type="dxa"/>
          </w:tcPr>
          <w:p w14:paraId="180E6F84" w14:textId="77777777" w:rsidR="000220B3" w:rsidRDefault="00022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5027241001</w:t>
            </w:r>
          </w:p>
        </w:tc>
      </w:tr>
      <w:tr w:rsidR="000220B3" w14:paraId="19C5BEC5" w14:textId="77777777" w:rsidTr="00022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9" w:type="dxa"/>
          </w:tcPr>
          <w:p w14:paraId="55562B25" w14:textId="77777777" w:rsidR="000220B3" w:rsidRDefault="000220B3">
            <w:r>
              <w:rPr>
                <w:sz w:val="19"/>
              </w:rPr>
              <w:t xml:space="preserve">Dimas Satya </w:t>
            </w:r>
            <w:proofErr w:type="spellStart"/>
            <w:r>
              <w:rPr>
                <w:sz w:val="19"/>
              </w:rPr>
              <w:t>Andhika</w:t>
            </w:r>
            <w:proofErr w:type="spellEnd"/>
          </w:p>
        </w:tc>
        <w:tc>
          <w:tcPr>
            <w:tcW w:w="1958" w:type="dxa"/>
          </w:tcPr>
          <w:p w14:paraId="65C20A33" w14:textId="77777777" w:rsidR="000220B3" w:rsidRDefault="000220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4027241032</w:t>
            </w:r>
          </w:p>
        </w:tc>
      </w:tr>
      <w:tr w:rsidR="000220B3" w14:paraId="540F3F7A" w14:textId="77777777" w:rsidTr="00022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9" w:type="dxa"/>
          </w:tcPr>
          <w:p w14:paraId="52345106" w14:textId="77777777" w:rsidR="000220B3" w:rsidRDefault="000220B3">
            <w:proofErr w:type="spellStart"/>
            <w:r>
              <w:rPr>
                <w:sz w:val="19"/>
              </w:rPr>
              <w:t>Daniswara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Fausta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Novanto</w:t>
            </w:r>
            <w:proofErr w:type="spellEnd"/>
          </w:p>
        </w:tc>
        <w:tc>
          <w:tcPr>
            <w:tcW w:w="1958" w:type="dxa"/>
          </w:tcPr>
          <w:p w14:paraId="3C153BA1" w14:textId="77777777" w:rsidR="000220B3" w:rsidRDefault="00022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5027241050</w:t>
            </w:r>
          </w:p>
        </w:tc>
      </w:tr>
    </w:tbl>
    <w:p w14:paraId="68031C3C" w14:textId="730EBD39" w:rsidR="000E19D3" w:rsidRDefault="000E19D3"/>
    <w:p w14:paraId="177E2BBF" w14:textId="2C6A5A9F" w:rsidR="000220B3" w:rsidRDefault="000220B3" w:rsidP="000220B3">
      <w:pPr>
        <w:jc w:val="center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(B)</w:t>
      </w:r>
    </w:p>
    <w:p w14:paraId="0723581D" w14:textId="00894535" w:rsidR="000220B3" w:rsidRPr="000220B3" w:rsidRDefault="000220B3" w:rsidP="000220B3">
      <w:pPr>
        <w:jc w:val="center"/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</w:pP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: </w:t>
      </w:r>
      <w:proofErr w:type="spellStart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>Annisaa</w:t>
      </w:r>
      <w:proofErr w:type="spellEnd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 xml:space="preserve"> Sri </w:t>
      </w:r>
      <w:proofErr w:type="spellStart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>Indrawanti</w:t>
      </w:r>
      <w:proofErr w:type="spellEnd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 xml:space="preserve">, </w:t>
      </w:r>
      <w:proofErr w:type="spellStart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>S.Kom</w:t>
      </w:r>
      <w:proofErr w:type="spellEnd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 xml:space="preserve">., </w:t>
      </w:r>
      <w:proofErr w:type="spellStart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>M.Kom</w:t>
      </w:r>
      <w:proofErr w:type="spellEnd"/>
      <w:r w:rsidRPr="000220B3">
        <w:rPr>
          <w:rFonts w:ascii="AvenirNextLTPro-Regular" w:eastAsia="Times New Roman" w:hAnsi="AvenirNextLTPro-Regular" w:cs="Times New Roman"/>
          <w:color w:val="333333"/>
          <w:sz w:val="21"/>
          <w:szCs w:val="21"/>
          <w:lang w:val="en-ID" w:eastAsia="en-ID"/>
        </w:rPr>
        <w:t>.</w:t>
      </w:r>
    </w:p>
    <w:p w14:paraId="0E514565" w14:textId="664E091E" w:rsidR="000E19D3" w:rsidRDefault="00356182" w:rsidP="000220B3">
      <w:pPr>
        <w:jc w:val="center"/>
      </w:pP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Akademik</w:t>
      </w:r>
      <w:proofErr w:type="spellEnd"/>
      <w:r>
        <w:rPr>
          <w:color w:val="555555"/>
        </w:rPr>
        <w:t xml:space="preserve"> 2025/2026</w:t>
      </w:r>
    </w:p>
    <w:p w14:paraId="5EDFDBDA" w14:textId="77777777" w:rsidR="000E19D3" w:rsidRDefault="00356182" w:rsidP="00587EE0">
      <w:pPr>
        <w:pStyle w:val="Heading1"/>
        <w:jc w:val="both"/>
      </w:pPr>
      <w:r>
        <w:rPr>
          <w:color w:val="0000CC"/>
        </w:rPr>
        <w:lastRenderedPageBreak/>
        <w:t>Daftar Isi</w:t>
      </w:r>
    </w:p>
    <w:p w14:paraId="4D0221D2" w14:textId="77777777" w:rsidR="000E19D3" w:rsidRDefault="00356182" w:rsidP="00587EE0">
      <w:pPr>
        <w:spacing w:after="80"/>
        <w:jc w:val="both"/>
      </w:pPr>
      <w:r>
        <w:t xml:space="preserve">BAB 1  </w:t>
      </w:r>
      <w:proofErr w:type="spellStart"/>
      <w:r>
        <w:t>Pendahuluan</w:t>
      </w:r>
      <w:proofErr w:type="spellEnd"/>
    </w:p>
    <w:p w14:paraId="65D85725" w14:textId="77777777" w:rsidR="000E19D3" w:rsidRDefault="00356182" w:rsidP="00587EE0">
      <w:pPr>
        <w:spacing w:after="80"/>
        <w:jc w:val="both"/>
      </w:pPr>
      <w:r>
        <w:t xml:space="preserve">BAB 2 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379408D3" w14:textId="77777777" w:rsidR="000E19D3" w:rsidRDefault="00356182" w:rsidP="00587EE0">
      <w:pPr>
        <w:spacing w:after="80"/>
        <w:jc w:val="both"/>
      </w:pPr>
      <w:r>
        <w:t xml:space="preserve">BAB 3  </w:t>
      </w:r>
      <w:proofErr w:type="spellStart"/>
      <w:r>
        <w:t>Analisis</w:t>
      </w:r>
      <w:proofErr w:type="spellEnd"/>
      <w:r>
        <w:t xml:space="preserve"> &amp;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5234D16" w14:textId="77777777" w:rsidR="000E19D3" w:rsidRDefault="00356182" w:rsidP="00587EE0">
      <w:pPr>
        <w:spacing w:after="80"/>
        <w:jc w:val="both"/>
      </w:pPr>
      <w:r>
        <w:t xml:space="preserve">BAB 4 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(rsa.py)</w:t>
      </w:r>
    </w:p>
    <w:p w14:paraId="765114F0" w14:textId="77777777" w:rsidR="000E19D3" w:rsidRDefault="00356182" w:rsidP="00587EE0">
      <w:pPr>
        <w:spacing w:after="80"/>
        <w:jc w:val="both"/>
      </w:pPr>
      <w:r>
        <w:t xml:space="preserve">BAB 5  </w:t>
      </w:r>
      <w:proofErr w:type="spellStart"/>
      <w:r>
        <w:t>Implementasi</w:t>
      </w:r>
      <w:proofErr w:type="spellEnd"/>
      <w:r>
        <w:t xml:space="preserve"> Backend</w:t>
      </w:r>
    </w:p>
    <w:p w14:paraId="1F9D3420" w14:textId="77777777" w:rsidR="000E19D3" w:rsidRDefault="00356182" w:rsidP="00587EE0">
      <w:pPr>
        <w:spacing w:after="80"/>
        <w:jc w:val="both"/>
      </w:pPr>
      <w:r>
        <w:t xml:space="preserve">BAB 6  </w:t>
      </w:r>
      <w:proofErr w:type="spellStart"/>
      <w:r>
        <w:t>Implementasi</w:t>
      </w:r>
      <w:proofErr w:type="spellEnd"/>
      <w:r>
        <w:t xml:space="preserve"> Database</w:t>
      </w:r>
    </w:p>
    <w:p w14:paraId="6CE569B1" w14:textId="77777777" w:rsidR="000E19D3" w:rsidRDefault="00356182" w:rsidP="00587EE0">
      <w:pPr>
        <w:spacing w:after="80"/>
        <w:jc w:val="both"/>
      </w:pPr>
      <w:r>
        <w:t xml:space="preserve">BAB 7  </w:t>
      </w:r>
      <w:proofErr w:type="spellStart"/>
      <w:r>
        <w:t>Implementasi</w:t>
      </w:r>
      <w:proofErr w:type="spellEnd"/>
      <w:r>
        <w:t xml:space="preserve"> Frontend (UI/UX)</w:t>
      </w:r>
    </w:p>
    <w:p w14:paraId="3814A2BD" w14:textId="77777777" w:rsidR="000E19D3" w:rsidRDefault="00356182" w:rsidP="00587EE0">
      <w:pPr>
        <w:spacing w:after="80"/>
        <w:jc w:val="both"/>
      </w:pPr>
      <w:r>
        <w:t xml:space="preserve">BAB 8  Alur </w:t>
      </w:r>
      <w:proofErr w:type="spellStart"/>
      <w:r>
        <w:t>Sistem</w:t>
      </w:r>
      <w:proofErr w:type="spellEnd"/>
      <w:r>
        <w:t xml:space="preserve"> End-to-End</w:t>
      </w:r>
    </w:p>
    <w:p w14:paraId="0AB3F4D2" w14:textId="77777777" w:rsidR="000E19D3" w:rsidRDefault="00356182" w:rsidP="00587EE0">
      <w:pPr>
        <w:spacing w:after="80"/>
        <w:jc w:val="both"/>
      </w:pPr>
      <w:r>
        <w:t xml:space="preserve">BAB 9 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(Man-in-the-Middle)</w:t>
      </w:r>
    </w:p>
    <w:p w14:paraId="34C3CCB2" w14:textId="77777777" w:rsidR="000E19D3" w:rsidRDefault="00356182" w:rsidP="00587EE0">
      <w:pPr>
        <w:spacing w:after="80"/>
        <w:jc w:val="both"/>
      </w:pPr>
      <w:r>
        <w:t xml:space="preserve">BAB 10 </w:t>
      </w:r>
      <w:proofErr w:type="spellStart"/>
      <w:r>
        <w:t>Pengujian</w:t>
      </w:r>
      <w:proofErr w:type="spellEnd"/>
      <w:r>
        <w:t xml:space="preserve"> (Test End-to-End)</w:t>
      </w:r>
    </w:p>
    <w:p w14:paraId="5690892D" w14:textId="77777777" w:rsidR="000E19D3" w:rsidRDefault="00356182" w:rsidP="00587EE0">
      <w:pPr>
        <w:spacing w:after="80"/>
        <w:jc w:val="both"/>
      </w:pPr>
      <w:r>
        <w:t xml:space="preserve">BAB 11 </w:t>
      </w:r>
      <w:proofErr w:type="spellStart"/>
      <w:r>
        <w:t>Dokumentasi</w:t>
      </w:r>
      <w:proofErr w:type="spellEnd"/>
      <w:r>
        <w:t xml:space="preserve"> Screenshot</w:t>
      </w:r>
    </w:p>
    <w:p w14:paraId="01EB6C40" w14:textId="77777777" w:rsidR="000E19D3" w:rsidRDefault="00356182" w:rsidP="00587EE0">
      <w:pPr>
        <w:spacing w:after="80"/>
        <w:jc w:val="both"/>
      </w:pPr>
      <w:r>
        <w:t xml:space="preserve">BAB 12 Panduan </w:t>
      </w:r>
      <w:proofErr w:type="spellStart"/>
      <w:r>
        <w:t>Menjalankan</w:t>
      </w:r>
      <w:proofErr w:type="spellEnd"/>
      <w:r>
        <w:t xml:space="preserve"> &amp; Deployment</w:t>
      </w:r>
    </w:p>
    <w:p w14:paraId="3FA4921D" w14:textId="77777777" w:rsidR="000E19D3" w:rsidRDefault="00356182" w:rsidP="00587EE0">
      <w:pPr>
        <w:spacing w:after="80"/>
        <w:jc w:val="both"/>
      </w:pPr>
      <w:r>
        <w:t xml:space="preserve">BAB 13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Library </w:t>
      </w:r>
      <w:proofErr w:type="spellStart"/>
      <w:r>
        <w:t>Kriptografi</w:t>
      </w:r>
      <w:proofErr w:type="spellEnd"/>
    </w:p>
    <w:p w14:paraId="27864B97" w14:textId="77777777" w:rsidR="000E19D3" w:rsidRDefault="00356182" w:rsidP="00587EE0">
      <w:pPr>
        <w:spacing w:after="80"/>
        <w:jc w:val="both"/>
      </w:pPr>
      <w:r>
        <w:t xml:space="preserve">BAB 14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&amp; </w:t>
      </w:r>
      <w:proofErr w:type="spellStart"/>
      <w:r>
        <w:t>Tahapan</w:t>
      </w:r>
      <w:proofErr w:type="spellEnd"/>
      <w:r>
        <w:t xml:space="preserve"> Build</w:t>
      </w:r>
    </w:p>
    <w:p w14:paraId="660E9D4B" w14:textId="77777777" w:rsidR="000E19D3" w:rsidRDefault="00356182" w:rsidP="00587EE0">
      <w:pPr>
        <w:spacing w:after="80"/>
        <w:jc w:val="both"/>
      </w:pPr>
      <w:r>
        <w:t>BAB 15 Kesimpulan &amp; Saran</w:t>
      </w:r>
    </w:p>
    <w:p w14:paraId="59B54459" w14:textId="77777777" w:rsidR="000E19D3" w:rsidRDefault="00356182">
      <w:r>
        <w:br w:type="page"/>
      </w:r>
    </w:p>
    <w:p w14:paraId="1A0BFF13" w14:textId="77777777" w:rsidR="000E19D3" w:rsidRDefault="00356182">
      <w:pPr>
        <w:pStyle w:val="Heading1"/>
      </w:pPr>
      <w:r>
        <w:rPr>
          <w:color w:val="0000CC"/>
        </w:rPr>
        <w:lastRenderedPageBreak/>
        <w:t xml:space="preserve">BAB 1  </w:t>
      </w:r>
      <w:proofErr w:type="spellStart"/>
      <w:r>
        <w:rPr>
          <w:color w:val="0000CC"/>
        </w:rPr>
        <w:t>Pendahuluan</w:t>
      </w:r>
      <w:proofErr w:type="spellEnd"/>
    </w:p>
    <w:p w14:paraId="59452F3A" w14:textId="77777777" w:rsidR="000E19D3" w:rsidRDefault="00356182">
      <w:pPr>
        <w:pStyle w:val="Heading2"/>
      </w:pPr>
      <w:r>
        <w:rPr>
          <w:color w:val="1A1A1A"/>
        </w:rPr>
        <w:t xml:space="preserve">1.1  </w:t>
      </w:r>
      <w:proofErr w:type="spellStart"/>
      <w:r>
        <w:rPr>
          <w:color w:val="1A1A1A"/>
        </w:rPr>
        <w:t>Latar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Belakang</w:t>
      </w:r>
      <w:proofErr w:type="spellEnd"/>
    </w:p>
    <w:p w14:paraId="4E31AE2B" w14:textId="77777777" w:rsidR="000E19D3" w:rsidRDefault="00356182">
      <w:proofErr w:type="spellStart"/>
      <w:r>
        <w:t>Layanan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(SOS) pada </w:t>
      </w:r>
      <w:proofErr w:type="spellStart"/>
      <w:r>
        <w:t>kenyataannya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maraknya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</w:t>
      </w:r>
      <w:proofErr w:type="spellStart"/>
      <w:r>
        <w:t>hoaks</w:t>
      </w:r>
      <w:proofErr w:type="spellEnd"/>
      <w:r>
        <w:t xml:space="preserve">) yang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(man-in-the-middle).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keaslian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utuh</w:t>
      </w:r>
      <w:proofErr w:type="spellEnd"/>
      <w:r>
        <w:t>.</w:t>
      </w:r>
    </w:p>
    <w:p w14:paraId="62F38940" w14:textId="77777777" w:rsidR="000E19D3" w:rsidRDefault="00356182">
      <w:r>
        <w:t xml:space="preserve">SOS Verified Alert System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digital signature dan </w:t>
      </w:r>
      <w:proofErr w:type="spellStart"/>
      <w:r>
        <w:t>enkripsi</w:t>
      </w:r>
      <w:proofErr w:type="spellEnd"/>
      <w:r>
        <w:t xml:space="preserve"> RSA. </w:t>
      </w:r>
      <w:proofErr w:type="spellStart"/>
      <w:r>
        <w:t>Keunikan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RSA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(from scratch)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library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backend </w:t>
      </w:r>
      <w:proofErr w:type="spellStart"/>
      <w:r>
        <w:t>maupun</w:t>
      </w:r>
      <w:proofErr w:type="spellEnd"/>
      <w:r>
        <w:t xml:space="preserve"> frontend.</w:t>
      </w:r>
    </w:p>
    <w:p w14:paraId="33E55017" w14:textId="77777777" w:rsidR="000E19D3" w:rsidRDefault="00356182">
      <w:pPr>
        <w:pStyle w:val="Heading2"/>
      </w:pPr>
      <w:r>
        <w:rPr>
          <w:color w:val="1A1A1A"/>
        </w:rPr>
        <w:t xml:space="preserve">1.2  </w:t>
      </w:r>
      <w:proofErr w:type="spellStart"/>
      <w:r>
        <w:rPr>
          <w:color w:val="1A1A1A"/>
        </w:rPr>
        <w:t>Rumusan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Masalah</w:t>
      </w:r>
      <w:proofErr w:type="spellEnd"/>
    </w:p>
    <w:p w14:paraId="7F3E5526" w14:textId="77777777" w:rsidR="000E19D3" w:rsidRDefault="00356182">
      <w:pPr>
        <w:pStyle w:val="ListBulle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penyadap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>?</w:t>
      </w:r>
    </w:p>
    <w:p w14:paraId="155587FF" w14:textId="77777777" w:rsidR="000E19D3" w:rsidRDefault="00356182">
      <w:pPr>
        <w:pStyle w:val="ListBulle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(anti-</w:t>
      </w:r>
      <w:proofErr w:type="spellStart"/>
      <w:r>
        <w:t>manipulasi</w:t>
      </w:r>
      <w:proofErr w:type="spellEnd"/>
      <w:r>
        <w:t>)?</w:t>
      </w:r>
    </w:p>
    <w:p w14:paraId="0D4EF86A" w14:textId="77777777" w:rsidR="000E19D3" w:rsidRDefault="00356182">
      <w:pPr>
        <w:pStyle w:val="ListBulle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RSA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>?</w:t>
      </w:r>
    </w:p>
    <w:p w14:paraId="299CA585" w14:textId="77777777" w:rsidR="000E19D3" w:rsidRDefault="00356182">
      <w:pPr>
        <w:pStyle w:val="ListBulle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man-in-the-middle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mendeteksinya</w:t>
      </w:r>
      <w:proofErr w:type="spellEnd"/>
      <w:r>
        <w:t>?</w:t>
      </w:r>
    </w:p>
    <w:p w14:paraId="79869CD4" w14:textId="77777777" w:rsidR="000E19D3" w:rsidRDefault="00356182">
      <w:pPr>
        <w:pStyle w:val="Heading2"/>
      </w:pPr>
      <w:r>
        <w:rPr>
          <w:color w:val="1A1A1A"/>
        </w:rPr>
        <w:t xml:space="preserve">1.3  </w:t>
      </w:r>
      <w:proofErr w:type="spellStart"/>
      <w:r>
        <w:rPr>
          <w:color w:val="1A1A1A"/>
        </w:rPr>
        <w:t>Tujuan</w:t>
      </w:r>
      <w:proofErr w:type="spellEnd"/>
    </w:p>
    <w:p w14:paraId="3C3B7617" w14:textId="77777777" w:rsidR="000E19D3" w:rsidRDefault="00356182">
      <w:pPr>
        <w:pStyle w:val="ListBullet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full-stack yang </w:t>
      </w:r>
      <w:proofErr w:type="spellStart"/>
      <w:r>
        <w:t>mengimplementasikan</w:t>
      </w:r>
      <w:proofErr w:type="spellEnd"/>
      <w:r>
        <w:t xml:space="preserve"> RSA from scratch.</w:t>
      </w:r>
    </w:p>
    <w:p w14:paraId="502E1A9C" w14:textId="77777777" w:rsidR="000E19D3" w:rsidRDefault="00356182">
      <w:pPr>
        <w:pStyle w:val="ListBullet"/>
      </w:pPr>
      <w:proofErr w:type="spellStart"/>
      <w:r>
        <w:t>Menerapkan</w:t>
      </w:r>
      <w:proofErr w:type="spellEnd"/>
      <w:r>
        <w:t xml:space="preserve"> digital signature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13BFACBD" w14:textId="77777777" w:rsidR="000E19D3" w:rsidRDefault="00356182">
      <w:pPr>
        <w:pStyle w:val="ListBullet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3B528EE0" w14:textId="77777777" w:rsidR="000E19D3" w:rsidRDefault="00356182">
      <w:pPr>
        <w:pStyle w:val="ListBullet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penyadap</w:t>
      </w:r>
      <w:proofErr w:type="spellEnd"/>
      <w:r>
        <w:t xml:space="preserve"> (MITM)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>.</w:t>
      </w:r>
    </w:p>
    <w:p w14:paraId="693FF466" w14:textId="77777777" w:rsidR="000E19D3" w:rsidRDefault="00356182">
      <w:pPr>
        <w:pStyle w:val="ListBullet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RSA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di </w:t>
      </w:r>
      <w:proofErr w:type="spellStart"/>
      <w:r>
        <w:t>antarmuka</w:t>
      </w:r>
      <w:proofErr w:type="spellEnd"/>
      <w:r>
        <w:t>.</w:t>
      </w:r>
    </w:p>
    <w:p w14:paraId="558FE2C4" w14:textId="77777777" w:rsidR="000E19D3" w:rsidRDefault="00356182">
      <w:pPr>
        <w:pStyle w:val="Heading2"/>
      </w:pPr>
      <w:r>
        <w:rPr>
          <w:color w:val="1A1A1A"/>
        </w:rPr>
        <w:t xml:space="preserve">1.4  </w:t>
      </w:r>
      <w:proofErr w:type="spellStart"/>
      <w:r>
        <w:rPr>
          <w:color w:val="1A1A1A"/>
        </w:rPr>
        <w:t>Manfaat</w:t>
      </w:r>
      <w:proofErr w:type="spellEnd"/>
    </w:p>
    <w:p w14:paraId="0BFB60C2" w14:textId="77777777" w:rsidR="000E19D3" w:rsidRDefault="00356182">
      <w:pPr>
        <w:pStyle w:val="ListBullet"/>
      </w:pPr>
      <w:proofErr w:type="spellStart"/>
      <w:r>
        <w:t>Bagi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RSA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library.</w:t>
      </w:r>
    </w:p>
    <w:p w14:paraId="45BBA700" w14:textId="77777777" w:rsidR="000E19D3" w:rsidRDefault="00356182">
      <w:pPr>
        <w:pStyle w:val="ListBullet"/>
      </w:pPr>
      <w:proofErr w:type="spellStart"/>
      <w:r>
        <w:t>Bagi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anti-</w:t>
      </w:r>
      <w:proofErr w:type="spellStart"/>
      <w:r>
        <w:t>hoaks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4B029180" w14:textId="77777777" w:rsidR="000E19D3" w:rsidRDefault="00356182">
      <w:pPr>
        <w:pStyle w:val="ListBullet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: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dan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3C94C7EC" w14:textId="77777777" w:rsidR="000E19D3" w:rsidRDefault="00356182">
      <w:pPr>
        <w:pStyle w:val="Heading2"/>
      </w:pPr>
      <w:r>
        <w:rPr>
          <w:color w:val="1A1A1A"/>
        </w:rPr>
        <w:t xml:space="preserve">1.5  Batasan </w:t>
      </w:r>
      <w:proofErr w:type="spellStart"/>
      <w:r>
        <w:rPr>
          <w:color w:val="1A1A1A"/>
        </w:rPr>
        <w:t>Proyek</w:t>
      </w:r>
      <w:proofErr w:type="spellEnd"/>
    </w:p>
    <w:p w14:paraId="32C67C35" w14:textId="77777777" w:rsidR="000E19D3" w:rsidRDefault="00356182">
      <w:pPr>
        <w:pStyle w:val="ListBullet"/>
      </w:pPr>
      <w:r>
        <w:t xml:space="preserve">RSA </w:t>
      </w:r>
      <w:proofErr w:type="spellStart"/>
      <w:r>
        <w:t>dibuat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modulus (n)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kecil-menengah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demo/</w:t>
      </w:r>
      <w:proofErr w:type="spellStart"/>
      <w:r>
        <w:t>pembelajaran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0397BE12" w14:textId="77777777" w:rsidR="000E19D3" w:rsidRDefault="00356182">
      <w:pPr>
        <w:pStyle w:val="ListBullet"/>
      </w:pPr>
      <w:r>
        <w:t xml:space="preserve">Hash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hash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ASCII mod 10000),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kriptografis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SHA-256.</w:t>
      </w:r>
    </w:p>
    <w:p w14:paraId="6F637095" w14:textId="77777777" w:rsidR="000E19D3" w:rsidRDefault="00356182">
      <w:pPr>
        <w:pStyle w:val="ListBullet"/>
      </w:pPr>
      <w:r>
        <w:t xml:space="preserve">Private key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browser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54E2FF3C" w14:textId="77777777" w:rsidR="000E19D3" w:rsidRDefault="00356182">
      <w:pPr>
        <w:pStyle w:val="ListBullet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/login;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tab </w:t>
      </w:r>
      <w:proofErr w:type="spellStart"/>
      <w:r>
        <w:t>terpisah</w:t>
      </w:r>
      <w:proofErr w:type="spellEnd"/>
      <w:r>
        <w:t xml:space="preserve"> pada origin yang </w:t>
      </w:r>
      <w:proofErr w:type="spellStart"/>
      <w:r>
        <w:t>sama</w:t>
      </w:r>
      <w:proofErr w:type="spellEnd"/>
      <w:r>
        <w:t>.</w:t>
      </w:r>
    </w:p>
    <w:p w14:paraId="23668B6C" w14:textId="77777777" w:rsidR="000E19D3" w:rsidRDefault="00356182">
      <w:pPr>
        <w:pStyle w:val="Heading1"/>
      </w:pPr>
      <w:r>
        <w:rPr>
          <w:color w:val="0000CC"/>
        </w:rPr>
        <w:lastRenderedPageBreak/>
        <w:t xml:space="preserve">BAB 2  </w:t>
      </w:r>
      <w:proofErr w:type="spellStart"/>
      <w:r>
        <w:rPr>
          <w:color w:val="0000CC"/>
        </w:rPr>
        <w:t>Landasan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Teori</w:t>
      </w:r>
      <w:proofErr w:type="spellEnd"/>
    </w:p>
    <w:p w14:paraId="2FFF73EB" w14:textId="77777777" w:rsidR="000E19D3" w:rsidRDefault="00356182">
      <w:pPr>
        <w:pStyle w:val="Heading2"/>
      </w:pPr>
      <w:r>
        <w:rPr>
          <w:color w:val="1A1A1A"/>
        </w:rPr>
        <w:t xml:space="preserve">2.1  </w:t>
      </w:r>
      <w:proofErr w:type="spellStart"/>
      <w:r>
        <w:rPr>
          <w:color w:val="1A1A1A"/>
        </w:rPr>
        <w:t>Kriptografi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Kunci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Asimetris</w:t>
      </w:r>
      <w:proofErr w:type="spellEnd"/>
    </w:p>
    <w:p w14:paraId="760ED55C" w14:textId="77777777" w:rsidR="000E19D3" w:rsidRDefault="00356182">
      <w:proofErr w:type="spellStart"/>
      <w:r>
        <w:t>Kriptografi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asimetris</w:t>
      </w:r>
      <w:proofErr w:type="spellEnd"/>
      <w:r>
        <w:t xml:space="preserve"> (public-key cryptography)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. RSA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asimetris</w:t>
      </w:r>
      <w:proofErr w:type="spellEnd"/>
      <w:r>
        <w:t xml:space="preserve"> paling </w:t>
      </w:r>
      <w:proofErr w:type="spellStart"/>
      <w:r>
        <w:t>terkenal</w:t>
      </w:r>
      <w:proofErr w:type="spellEnd"/>
      <w:r>
        <w:t xml:space="preserve">, </w:t>
      </w:r>
      <w:proofErr w:type="spellStart"/>
      <w:r>
        <w:t>diperkenalkan</w:t>
      </w:r>
      <w:proofErr w:type="spellEnd"/>
      <w:r>
        <w:t xml:space="preserve"> oleh </w:t>
      </w:r>
      <w:proofErr w:type="spellStart"/>
      <w:r>
        <w:t>Rivest</w:t>
      </w:r>
      <w:proofErr w:type="spellEnd"/>
      <w:r>
        <w:t xml:space="preserve">, Shamir, dan </w:t>
      </w:r>
      <w:proofErr w:type="spellStart"/>
      <w:r>
        <w:t>Adleman</w:t>
      </w:r>
      <w:proofErr w:type="spellEnd"/>
      <w:r>
        <w:t xml:space="preserve"> pada 1977.</w:t>
      </w:r>
    </w:p>
    <w:p w14:paraId="321C2634" w14:textId="77777777" w:rsidR="000E19D3" w:rsidRDefault="00356182">
      <w:pPr>
        <w:pStyle w:val="Heading2"/>
      </w:pPr>
      <w:r>
        <w:rPr>
          <w:color w:val="1A1A1A"/>
        </w:rPr>
        <w:t xml:space="preserve">2.2  </w:t>
      </w:r>
      <w:proofErr w:type="spellStart"/>
      <w:r>
        <w:rPr>
          <w:color w:val="1A1A1A"/>
        </w:rPr>
        <w:t>Algoritma</w:t>
      </w:r>
      <w:proofErr w:type="spellEnd"/>
      <w:r>
        <w:rPr>
          <w:color w:val="1A1A1A"/>
        </w:rPr>
        <w:t xml:space="preserve"> RSA</w:t>
      </w:r>
    </w:p>
    <w:p w14:paraId="7CF2756C" w14:textId="77777777" w:rsidR="000E19D3" w:rsidRDefault="00356182">
      <w:r>
        <w:t xml:space="preserve">RSA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: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memfaktorkan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modular.</w:t>
      </w:r>
    </w:p>
    <w:p w14:paraId="7C8FBCF2" w14:textId="77777777" w:rsidR="000E19D3" w:rsidRDefault="00356182">
      <w:pPr>
        <w:pStyle w:val="Heading3"/>
      </w:pPr>
      <w:r>
        <w:rPr>
          <w:color w:val="1A1A1A"/>
        </w:rPr>
        <w:t xml:space="preserve">2.2.1  </w:t>
      </w:r>
      <w:proofErr w:type="spellStart"/>
      <w:r>
        <w:rPr>
          <w:color w:val="1A1A1A"/>
        </w:rPr>
        <w:t>Pembangkitan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Kunci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generateKey</w:t>
      </w:r>
      <w:proofErr w:type="spellEnd"/>
      <w:r>
        <w:rPr>
          <w:color w:val="1A1A1A"/>
        </w:rPr>
        <w:t>)</w:t>
      </w:r>
    </w:p>
    <w:p w14:paraId="315094EA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n        = p x q</w:t>
      </w:r>
      <w:r>
        <w:rPr>
          <w:rFonts w:ascii="Consolas" w:eastAsia="Consolas" w:hAnsi="Consolas"/>
          <w:sz w:val="19"/>
        </w:rPr>
        <w:br/>
        <w:t>phi(n)   = (p - 1)(q - 1)</w:t>
      </w:r>
      <w:r>
        <w:rPr>
          <w:rFonts w:ascii="Consolas" w:eastAsia="Consolas" w:hAnsi="Consolas"/>
          <w:sz w:val="19"/>
        </w:rPr>
        <w:br/>
        <w:t xml:space="preserve">e        </w:t>
      </w:r>
      <w:proofErr w:type="spellStart"/>
      <w:r>
        <w:rPr>
          <w:rFonts w:ascii="Consolas" w:eastAsia="Consolas" w:hAnsi="Consolas"/>
          <w:sz w:val="19"/>
        </w:rPr>
        <w:t>dengan</w:t>
      </w:r>
      <w:proofErr w:type="spellEnd"/>
      <w:r>
        <w:rPr>
          <w:rFonts w:ascii="Consolas" w:eastAsia="Consolas" w:hAnsi="Consolas"/>
          <w:sz w:val="19"/>
        </w:rPr>
        <w:t xml:space="preserve"> 1 &lt; e &lt; phi(n) dan </w:t>
      </w:r>
      <w:proofErr w:type="spellStart"/>
      <w:r>
        <w:rPr>
          <w:rFonts w:ascii="Consolas" w:eastAsia="Consolas" w:hAnsi="Consolas"/>
          <w:sz w:val="19"/>
        </w:rPr>
        <w:t>gcd</w:t>
      </w:r>
      <w:proofErr w:type="spellEnd"/>
      <w:r>
        <w:rPr>
          <w:rFonts w:ascii="Consolas" w:eastAsia="Consolas" w:hAnsi="Consolas"/>
          <w:sz w:val="19"/>
        </w:rPr>
        <w:t>(e, phi(n)) = 1</w:t>
      </w:r>
      <w:r>
        <w:rPr>
          <w:rFonts w:ascii="Consolas" w:eastAsia="Consolas" w:hAnsi="Consolas"/>
          <w:sz w:val="19"/>
        </w:rPr>
        <w:br/>
        <w:t>d        = e^(-1) mod phi(n)     (via Extended Euclidean)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Public Key  = (e, n)</w:t>
      </w:r>
      <w:r>
        <w:rPr>
          <w:rFonts w:ascii="Consolas" w:eastAsia="Consolas" w:hAnsi="Consolas"/>
          <w:sz w:val="19"/>
        </w:rPr>
        <w:br/>
        <w:t>Private Key = (d, n)</w:t>
      </w:r>
    </w:p>
    <w:p w14:paraId="7B6D985D" w14:textId="77777777" w:rsidR="000E19D3" w:rsidRDefault="00356182">
      <w:pPr>
        <w:pStyle w:val="Heading3"/>
      </w:pPr>
      <w:r>
        <w:rPr>
          <w:color w:val="1A1A1A"/>
        </w:rPr>
        <w:t xml:space="preserve">2.2.2  </w:t>
      </w:r>
      <w:proofErr w:type="spellStart"/>
      <w:r>
        <w:rPr>
          <w:color w:val="1A1A1A"/>
        </w:rPr>
        <w:t>Enkripsi</w:t>
      </w:r>
      <w:proofErr w:type="spellEnd"/>
      <w:r>
        <w:rPr>
          <w:color w:val="1A1A1A"/>
        </w:rPr>
        <w:t xml:space="preserve"> &amp; </w:t>
      </w:r>
      <w:proofErr w:type="spellStart"/>
      <w:r>
        <w:rPr>
          <w:color w:val="1A1A1A"/>
        </w:rPr>
        <w:t>Dekripsi</w:t>
      </w:r>
      <w:proofErr w:type="spellEnd"/>
    </w:p>
    <w:p w14:paraId="367B334D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 xml:space="preserve">cipher = </w:t>
      </w:r>
      <w:proofErr w:type="spellStart"/>
      <w:r>
        <w:rPr>
          <w:rFonts w:ascii="Consolas" w:eastAsia="Consolas" w:hAnsi="Consolas"/>
          <w:sz w:val="19"/>
        </w:rPr>
        <w:t>blok^e</w:t>
      </w:r>
      <w:proofErr w:type="spellEnd"/>
      <w:r>
        <w:rPr>
          <w:rFonts w:ascii="Consolas" w:eastAsia="Consolas" w:hAnsi="Consolas"/>
          <w:sz w:val="19"/>
        </w:rPr>
        <w:t xml:space="preserve"> mod n      (</w:t>
      </w:r>
      <w:proofErr w:type="spellStart"/>
      <w:r>
        <w:rPr>
          <w:rFonts w:ascii="Consolas" w:eastAsia="Consolas" w:hAnsi="Consolas"/>
          <w:sz w:val="19"/>
        </w:rPr>
        <w:t>menggunakan</w:t>
      </w:r>
      <w:proofErr w:type="spellEnd"/>
      <w:r>
        <w:rPr>
          <w:rFonts w:ascii="Consolas" w:eastAsia="Consolas" w:hAnsi="Consolas"/>
          <w:sz w:val="19"/>
        </w:rPr>
        <w:t xml:space="preserve"> public key </w:t>
      </w:r>
      <w:proofErr w:type="spellStart"/>
      <w:r>
        <w:rPr>
          <w:rFonts w:ascii="Consolas" w:eastAsia="Consolas" w:hAnsi="Consolas"/>
          <w:sz w:val="19"/>
        </w:rPr>
        <w:t>penerima</w:t>
      </w:r>
      <w:proofErr w:type="spellEnd"/>
      <w:r>
        <w:rPr>
          <w:rFonts w:ascii="Consolas" w:eastAsia="Consolas" w:hAnsi="Consolas"/>
          <w:sz w:val="19"/>
        </w:rPr>
        <w:t>)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blok</w:t>
      </w:r>
      <w:proofErr w:type="spellEnd"/>
      <w:r>
        <w:rPr>
          <w:rFonts w:ascii="Consolas" w:eastAsia="Consolas" w:hAnsi="Consolas"/>
          <w:sz w:val="19"/>
        </w:rPr>
        <w:t xml:space="preserve">   = </w:t>
      </w:r>
      <w:proofErr w:type="spellStart"/>
      <w:r>
        <w:rPr>
          <w:rFonts w:ascii="Consolas" w:eastAsia="Consolas" w:hAnsi="Consolas"/>
          <w:sz w:val="19"/>
        </w:rPr>
        <w:t>cipher^d</w:t>
      </w:r>
      <w:proofErr w:type="spellEnd"/>
      <w:r>
        <w:rPr>
          <w:rFonts w:ascii="Consolas" w:eastAsia="Consolas" w:hAnsi="Consolas"/>
          <w:sz w:val="19"/>
        </w:rPr>
        <w:t xml:space="preserve"> mod n    (</w:t>
      </w:r>
      <w:proofErr w:type="spellStart"/>
      <w:r>
        <w:rPr>
          <w:rFonts w:ascii="Consolas" w:eastAsia="Consolas" w:hAnsi="Consolas"/>
          <w:sz w:val="19"/>
        </w:rPr>
        <w:t>menggunakan</w:t>
      </w:r>
      <w:proofErr w:type="spellEnd"/>
      <w:r>
        <w:rPr>
          <w:rFonts w:ascii="Consolas" w:eastAsia="Consolas" w:hAnsi="Consolas"/>
          <w:sz w:val="19"/>
        </w:rPr>
        <w:t xml:space="preserve"> private key </w:t>
      </w:r>
      <w:proofErr w:type="spellStart"/>
      <w:r>
        <w:rPr>
          <w:rFonts w:ascii="Consolas" w:eastAsia="Consolas" w:hAnsi="Consolas"/>
          <w:sz w:val="19"/>
        </w:rPr>
        <w:t>penerima</w:t>
      </w:r>
      <w:proofErr w:type="spellEnd"/>
      <w:r>
        <w:rPr>
          <w:rFonts w:ascii="Consolas" w:eastAsia="Consolas" w:hAnsi="Consolas"/>
          <w:sz w:val="19"/>
        </w:rPr>
        <w:t>)</w:t>
      </w:r>
    </w:p>
    <w:p w14:paraId="2F6BF334" w14:textId="77777777" w:rsidR="000E19D3" w:rsidRDefault="00356182">
      <w:pPr>
        <w:pStyle w:val="Heading3"/>
      </w:pPr>
      <w:r>
        <w:rPr>
          <w:color w:val="1A1A1A"/>
        </w:rPr>
        <w:t xml:space="preserve">2.2.3  Digital Signature &amp; </w:t>
      </w:r>
      <w:proofErr w:type="spellStart"/>
      <w:r>
        <w:rPr>
          <w:color w:val="1A1A1A"/>
        </w:rPr>
        <w:t>Verifikasi</w:t>
      </w:r>
      <w:proofErr w:type="spellEnd"/>
    </w:p>
    <w:p w14:paraId="5B5DF0C0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hash           = (</w:t>
      </w:r>
      <w:proofErr w:type="spellStart"/>
      <w:r>
        <w:rPr>
          <w:rFonts w:ascii="Consolas" w:eastAsia="Consolas" w:hAnsi="Consolas"/>
          <w:sz w:val="19"/>
        </w:rPr>
        <w:t>jumlah</w:t>
      </w:r>
      <w:proofErr w:type="spellEnd"/>
      <w:r>
        <w:rPr>
          <w:rFonts w:ascii="Consolas" w:eastAsia="Consolas" w:hAnsi="Consolas"/>
          <w:sz w:val="19"/>
        </w:rPr>
        <w:t xml:space="preserve"> ASCII payload) mod 10000</w:t>
      </w:r>
      <w:r>
        <w:rPr>
          <w:rFonts w:ascii="Consolas" w:eastAsia="Consolas" w:hAnsi="Consolas"/>
          <w:sz w:val="19"/>
        </w:rPr>
        <w:br/>
        <w:t xml:space="preserve">signature      = </w:t>
      </w:r>
      <w:proofErr w:type="spellStart"/>
      <w:r>
        <w:rPr>
          <w:rFonts w:ascii="Consolas" w:eastAsia="Consolas" w:hAnsi="Consolas"/>
          <w:sz w:val="19"/>
        </w:rPr>
        <w:t>hash^d</w:t>
      </w:r>
      <w:proofErr w:type="spellEnd"/>
      <w:r>
        <w:rPr>
          <w:rFonts w:ascii="Consolas" w:eastAsia="Consolas" w:hAnsi="Consolas"/>
          <w:sz w:val="19"/>
        </w:rPr>
        <w:t xml:space="preserve"> mod n              (private key PENGIRIM)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verifiedHash</w:t>
      </w:r>
      <w:proofErr w:type="spellEnd"/>
      <w:r>
        <w:rPr>
          <w:rFonts w:ascii="Consolas" w:eastAsia="Consolas" w:hAnsi="Consolas"/>
          <w:sz w:val="19"/>
        </w:rPr>
        <w:t xml:space="preserve">   = </w:t>
      </w:r>
      <w:proofErr w:type="spellStart"/>
      <w:r>
        <w:rPr>
          <w:rFonts w:ascii="Consolas" w:eastAsia="Consolas" w:hAnsi="Consolas"/>
          <w:sz w:val="19"/>
        </w:rPr>
        <w:t>signature^e</w:t>
      </w:r>
      <w:proofErr w:type="spellEnd"/>
      <w:r>
        <w:rPr>
          <w:rFonts w:ascii="Consolas" w:eastAsia="Consolas" w:hAnsi="Consolas"/>
          <w:sz w:val="19"/>
        </w:rPr>
        <w:t xml:space="preserve"> mod n         (public key PENGIRIM)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recomputedHash</w:t>
      </w:r>
      <w:proofErr w:type="spellEnd"/>
      <w:r>
        <w:rPr>
          <w:rFonts w:ascii="Consolas" w:eastAsia="Consolas" w:hAnsi="Consolas"/>
          <w:sz w:val="19"/>
        </w:rPr>
        <w:t xml:space="preserve"> = hash(payload </w:t>
      </w:r>
      <w:proofErr w:type="spellStart"/>
      <w:r>
        <w:rPr>
          <w:rFonts w:ascii="Consolas" w:eastAsia="Consolas" w:hAnsi="Consolas"/>
          <w:sz w:val="19"/>
        </w:rPr>
        <w:t>hasil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dekripsi</w:t>
      </w:r>
      <w:proofErr w:type="spellEnd"/>
      <w:r>
        <w:rPr>
          <w:rFonts w:ascii="Consolas" w:eastAsia="Consolas" w:hAnsi="Consolas"/>
          <w:sz w:val="19"/>
        </w:rPr>
        <w:t>)</w:t>
      </w:r>
      <w:r>
        <w:rPr>
          <w:rFonts w:ascii="Consolas" w:eastAsia="Consolas" w:hAnsi="Consolas"/>
          <w:sz w:val="19"/>
        </w:rPr>
        <w:br/>
        <w:t>valid          = (</w:t>
      </w:r>
      <w:proofErr w:type="spellStart"/>
      <w:r>
        <w:rPr>
          <w:rFonts w:ascii="Consolas" w:eastAsia="Consolas" w:hAnsi="Consolas"/>
          <w:sz w:val="19"/>
        </w:rPr>
        <w:t>verifiedHash</w:t>
      </w:r>
      <w:proofErr w:type="spellEnd"/>
      <w:r>
        <w:rPr>
          <w:rFonts w:ascii="Consolas" w:eastAsia="Consolas" w:hAnsi="Consolas"/>
          <w:sz w:val="19"/>
        </w:rPr>
        <w:t xml:space="preserve"> == </w:t>
      </w:r>
      <w:proofErr w:type="spellStart"/>
      <w:r>
        <w:rPr>
          <w:rFonts w:ascii="Consolas" w:eastAsia="Consolas" w:hAnsi="Consolas"/>
          <w:sz w:val="19"/>
        </w:rPr>
        <w:t>recomputedHash</w:t>
      </w:r>
      <w:proofErr w:type="spellEnd"/>
      <w:r>
        <w:rPr>
          <w:rFonts w:ascii="Consolas" w:eastAsia="Consolas" w:hAnsi="Consolas"/>
          <w:sz w:val="19"/>
        </w:rPr>
        <w:t>)</w:t>
      </w:r>
    </w:p>
    <w:p w14:paraId="3DE9CDF1" w14:textId="77777777" w:rsidR="000E19D3" w:rsidRDefault="00356182">
      <w:pPr>
        <w:pStyle w:val="Heading2"/>
      </w:pPr>
      <w:r>
        <w:rPr>
          <w:color w:val="1A1A1A"/>
        </w:rPr>
        <w:t>2.3  Extended Euclidean Algorithm</w:t>
      </w:r>
    </w:p>
    <w:p w14:paraId="4D8E685F" w14:textId="77777777" w:rsidR="000E19D3" w:rsidRDefault="00356182">
      <w:proofErr w:type="spellStart"/>
      <w:r>
        <w:t>Algoritma</w:t>
      </w:r>
      <w:proofErr w:type="spellEnd"/>
      <w:r>
        <w:t xml:space="preserve"> Extended Euclidean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Bezout</w:t>
      </w:r>
      <w:proofErr w:type="spellEnd"/>
      <w:r>
        <w:t xml:space="preserve"> x dan y </w:t>
      </w:r>
      <w:proofErr w:type="spellStart"/>
      <w:r>
        <w:t>sehingga</w:t>
      </w:r>
      <w:proofErr w:type="spellEnd"/>
      <w:r>
        <w:t xml:space="preserve"> a*x + b*y = </w:t>
      </w:r>
      <w:proofErr w:type="spellStart"/>
      <w:r>
        <w:t>gcd</w:t>
      </w:r>
      <w:proofErr w:type="spellEnd"/>
      <w:r>
        <w:t xml:space="preserve">(a, b). Dari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d </w:t>
      </w:r>
      <w:proofErr w:type="spellStart"/>
      <w:r>
        <w:t>sebagai</w:t>
      </w:r>
      <w:proofErr w:type="spellEnd"/>
      <w:r>
        <w:t xml:space="preserve"> invers modular e </w:t>
      </w:r>
      <w:proofErr w:type="spellStart"/>
      <w:r>
        <w:t>terhadap</w:t>
      </w:r>
      <w:proofErr w:type="spellEnd"/>
      <w:r>
        <w:t xml:space="preserve"> phi(n).</w:t>
      </w:r>
    </w:p>
    <w:p w14:paraId="6B46EBD6" w14:textId="77777777" w:rsidR="000E19D3" w:rsidRDefault="00356182">
      <w:pPr>
        <w:shd w:val="clear" w:color="auto" w:fill="F2F2F2"/>
        <w:spacing w:after="120"/>
        <w:ind w:left="283"/>
      </w:pPr>
      <w:proofErr w:type="spellStart"/>
      <w:r>
        <w:rPr>
          <w:rFonts w:ascii="Consolas" w:eastAsia="Consolas" w:hAnsi="Consolas"/>
          <w:sz w:val="19"/>
        </w:rPr>
        <w:t>old_r</w:t>
      </w:r>
      <w:proofErr w:type="spellEnd"/>
      <w:r>
        <w:rPr>
          <w:rFonts w:ascii="Consolas" w:eastAsia="Consolas" w:hAnsi="Consolas"/>
          <w:sz w:val="19"/>
        </w:rPr>
        <w:t>, r = a, b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old_s</w:t>
      </w:r>
      <w:proofErr w:type="spellEnd"/>
      <w:r>
        <w:rPr>
          <w:rFonts w:ascii="Consolas" w:eastAsia="Consolas" w:hAnsi="Consolas"/>
          <w:sz w:val="19"/>
        </w:rPr>
        <w:t>, s = 1, 0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old_t</w:t>
      </w:r>
      <w:proofErr w:type="spellEnd"/>
      <w:r>
        <w:rPr>
          <w:rFonts w:ascii="Consolas" w:eastAsia="Consolas" w:hAnsi="Consolas"/>
          <w:sz w:val="19"/>
        </w:rPr>
        <w:t>, t = 0, 1</w:t>
      </w:r>
      <w:r>
        <w:rPr>
          <w:rFonts w:ascii="Consolas" w:eastAsia="Consolas" w:hAnsi="Consolas"/>
          <w:sz w:val="19"/>
        </w:rPr>
        <w:br/>
        <w:t>while r != 0:</w:t>
      </w:r>
      <w:r>
        <w:rPr>
          <w:rFonts w:ascii="Consolas" w:eastAsia="Consolas" w:hAnsi="Consolas"/>
          <w:sz w:val="19"/>
        </w:rPr>
        <w:br/>
        <w:t xml:space="preserve">    q = </w:t>
      </w:r>
      <w:proofErr w:type="spellStart"/>
      <w:r>
        <w:rPr>
          <w:rFonts w:ascii="Consolas" w:eastAsia="Consolas" w:hAnsi="Consolas"/>
          <w:sz w:val="19"/>
        </w:rPr>
        <w:t>old_r</w:t>
      </w:r>
      <w:proofErr w:type="spellEnd"/>
      <w:r>
        <w:rPr>
          <w:rFonts w:ascii="Consolas" w:eastAsia="Consolas" w:hAnsi="Consolas"/>
          <w:sz w:val="19"/>
        </w:rPr>
        <w:t xml:space="preserve"> // r</w:t>
      </w:r>
      <w:r>
        <w:rPr>
          <w:rFonts w:ascii="Consolas" w:eastAsia="Consolas" w:hAnsi="Consolas"/>
          <w:sz w:val="19"/>
        </w:rPr>
        <w:br/>
        <w:t xml:space="preserve">    </w:t>
      </w:r>
      <w:proofErr w:type="spellStart"/>
      <w:r>
        <w:rPr>
          <w:rFonts w:ascii="Consolas" w:eastAsia="Consolas" w:hAnsi="Consolas"/>
          <w:sz w:val="19"/>
        </w:rPr>
        <w:t>old_r</w:t>
      </w:r>
      <w:proofErr w:type="spellEnd"/>
      <w:r>
        <w:rPr>
          <w:rFonts w:ascii="Consolas" w:eastAsia="Consolas" w:hAnsi="Consolas"/>
          <w:sz w:val="19"/>
        </w:rPr>
        <w:t xml:space="preserve">, r = r, </w:t>
      </w:r>
      <w:proofErr w:type="spellStart"/>
      <w:r>
        <w:rPr>
          <w:rFonts w:ascii="Consolas" w:eastAsia="Consolas" w:hAnsi="Consolas"/>
          <w:sz w:val="19"/>
        </w:rPr>
        <w:t>old_r</w:t>
      </w:r>
      <w:proofErr w:type="spellEnd"/>
      <w:r>
        <w:rPr>
          <w:rFonts w:ascii="Consolas" w:eastAsia="Consolas" w:hAnsi="Consolas"/>
          <w:sz w:val="19"/>
        </w:rPr>
        <w:t xml:space="preserve"> - q*r</w:t>
      </w:r>
      <w:r>
        <w:rPr>
          <w:rFonts w:ascii="Consolas" w:eastAsia="Consolas" w:hAnsi="Consolas"/>
          <w:sz w:val="19"/>
        </w:rPr>
        <w:br/>
        <w:t xml:space="preserve">    </w:t>
      </w:r>
      <w:proofErr w:type="spellStart"/>
      <w:r>
        <w:rPr>
          <w:rFonts w:ascii="Consolas" w:eastAsia="Consolas" w:hAnsi="Consolas"/>
          <w:sz w:val="19"/>
        </w:rPr>
        <w:t>old_s</w:t>
      </w:r>
      <w:proofErr w:type="spellEnd"/>
      <w:r>
        <w:rPr>
          <w:rFonts w:ascii="Consolas" w:eastAsia="Consolas" w:hAnsi="Consolas"/>
          <w:sz w:val="19"/>
        </w:rPr>
        <w:t xml:space="preserve">, s = s, </w:t>
      </w:r>
      <w:proofErr w:type="spellStart"/>
      <w:r>
        <w:rPr>
          <w:rFonts w:ascii="Consolas" w:eastAsia="Consolas" w:hAnsi="Consolas"/>
          <w:sz w:val="19"/>
        </w:rPr>
        <w:t>old_s</w:t>
      </w:r>
      <w:proofErr w:type="spellEnd"/>
      <w:r>
        <w:rPr>
          <w:rFonts w:ascii="Consolas" w:eastAsia="Consolas" w:hAnsi="Consolas"/>
          <w:sz w:val="19"/>
        </w:rPr>
        <w:t xml:space="preserve"> - q*s</w:t>
      </w:r>
      <w:r>
        <w:rPr>
          <w:rFonts w:ascii="Consolas" w:eastAsia="Consolas" w:hAnsi="Consolas"/>
          <w:sz w:val="19"/>
        </w:rPr>
        <w:br/>
        <w:t xml:space="preserve">    </w:t>
      </w:r>
      <w:proofErr w:type="spellStart"/>
      <w:r>
        <w:rPr>
          <w:rFonts w:ascii="Consolas" w:eastAsia="Consolas" w:hAnsi="Consolas"/>
          <w:sz w:val="19"/>
        </w:rPr>
        <w:t>old_t</w:t>
      </w:r>
      <w:proofErr w:type="spellEnd"/>
      <w:r>
        <w:rPr>
          <w:rFonts w:ascii="Consolas" w:eastAsia="Consolas" w:hAnsi="Consolas"/>
          <w:sz w:val="19"/>
        </w:rPr>
        <w:t xml:space="preserve">, t = t, </w:t>
      </w:r>
      <w:proofErr w:type="spellStart"/>
      <w:r>
        <w:rPr>
          <w:rFonts w:ascii="Consolas" w:eastAsia="Consolas" w:hAnsi="Consolas"/>
          <w:sz w:val="19"/>
        </w:rPr>
        <w:t>old_t</w:t>
      </w:r>
      <w:proofErr w:type="spellEnd"/>
      <w:r>
        <w:rPr>
          <w:rFonts w:ascii="Consolas" w:eastAsia="Consolas" w:hAnsi="Consolas"/>
          <w:sz w:val="19"/>
        </w:rPr>
        <w:t xml:space="preserve"> - q*t</w:t>
      </w:r>
      <w:r>
        <w:rPr>
          <w:rFonts w:ascii="Consolas" w:eastAsia="Consolas" w:hAnsi="Consolas"/>
          <w:sz w:val="19"/>
        </w:rPr>
        <w:br/>
        <w:t xml:space="preserve"># </w:t>
      </w:r>
      <w:proofErr w:type="spellStart"/>
      <w:r>
        <w:rPr>
          <w:rFonts w:ascii="Consolas" w:eastAsia="Consolas" w:hAnsi="Consolas"/>
          <w:sz w:val="19"/>
        </w:rPr>
        <w:t>hasil</w:t>
      </w:r>
      <w:proofErr w:type="spellEnd"/>
      <w:r>
        <w:rPr>
          <w:rFonts w:ascii="Consolas" w:eastAsia="Consolas" w:hAnsi="Consolas"/>
          <w:sz w:val="19"/>
        </w:rPr>
        <w:t xml:space="preserve">: </w:t>
      </w:r>
      <w:proofErr w:type="spellStart"/>
      <w:r>
        <w:rPr>
          <w:rFonts w:ascii="Consolas" w:eastAsia="Consolas" w:hAnsi="Consolas"/>
          <w:sz w:val="19"/>
        </w:rPr>
        <w:t>old_r</w:t>
      </w:r>
      <w:proofErr w:type="spellEnd"/>
      <w:r>
        <w:rPr>
          <w:rFonts w:ascii="Consolas" w:eastAsia="Consolas" w:hAnsi="Consolas"/>
          <w:sz w:val="19"/>
        </w:rPr>
        <w:t xml:space="preserve"> = </w:t>
      </w:r>
      <w:proofErr w:type="spellStart"/>
      <w:r>
        <w:rPr>
          <w:rFonts w:ascii="Consolas" w:eastAsia="Consolas" w:hAnsi="Consolas"/>
          <w:sz w:val="19"/>
        </w:rPr>
        <w:t>gcd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old_s</w:t>
      </w:r>
      <w:proofErr w:type="spellEnd"/>
      <w:r>
        <w:rPr>
          <w:rFonts w:ascii="Consolas" w:eastAsia="Consolas" w:hAnsi="Consolas"/>
          <w:sz w:val="19"/>
        </w:rPr>
        <w:t xml:space="preserve"> = x, </w:t>
      </w:r>
      <w:proofErr w:type="spellStart"/>
      <w:r>
        <w:rPr>
          <w:rFonts w:ascii="Consolas" w:eastAsia="Consolas" w:hAnsi="Consolas"/>
          <w:sz w:val="19"/>
        </w:rPr>
        <w:t>old_t</w:t>
      </w:r>
      <w:proofErr w:type="spellEnd"/>
      <w:r>
        <w:rPr>
          <w:rFonts w:ascii="Consolas" w:eastAsia="Consolas" w:hAnsi="Consolas"/>
          <w:sz w:val="19"/>
        </w:rPr>
        <w:t xml:space="preserve"> = y</w:t>
      </w:r>
    </w:p>
    <w:p w14:paraId="1AD25D17" w14:textId="77777777" w:rsidR="000E19D3" w:rsidRDefault="00356182">
      <w:pPr>
        <w:pStyle w:val="Heading2"/>
      </w:pPr>
      <w:r>
        <w:rPr>
          <w:color w:val="1A1A1A"/>
        </w:rPr>
        <w:lastRenderedPageBreak/>
        <w:t>2.4  Modular Exponentiation (Square-and-Multiply)</w:t>
      </w:r>
    </w:p>
    <w:p w14:paraId="134A0803" w14:textId="77777777" w:rsidR="000E19D3" w:rsidRDefault="00356182">
      <w:proofErr w:type="spellStart"/>
      <w:r>
        <w:t>Menghitung</w:t>
      </w:r>
      <w:proofErr w:type="spellEnd"/>
      <w:r>
        <w:t xml:space="preserve"> </w:t>
      </w:r>
      <w:proofErr w:type="spellStart"/>
      <w:r>
        <w:t>base^exp</w:t>
      </w:r>
      <w:proofErr w:type="spellEnd"/>
      <w:r>
        <w:t xml:space="preserve"> mod 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bit: </w:t>
      </w:r>
      <w:proofErr w:type="spellStart"/>
      <w:r>
        <w:t>kuadratkan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(square), dan </w:t>
      </w:r>
      <w:proofErr w:type="spellStart"/>
      <w:r>
        <w:t>bila</w:t>
      </w:r>
      <w:proofErr w:type="spellEnd"/>
      <w:r>
        <w:t xml:space="preserve"> bit = 1, </w:t>
      </w:r>
      <w:proofErr w:type="spellStart"/>
      <w:r>
        <w:t>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(multiply).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pow(a, b, n) </w:t>
      </w:r>
      <w:proofErr w:type="spellStart"/>
      <w:r>
        <w:t>bawaan</w:t>
      </w:r>
      <w:proofErr w:type="spellEnd"/>
      <w:r>
        <w:t>.</w:t>
      </w:r>
    </w:p>
    <w:p w14:paraId="1A22079A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result = 1</w:t>
      </w:r>
      <w:r>
        <w:rPr>
          <w:rFonts w:ascii="Consolas" w:eastAsia="Consolas" w:hAnsi="Consolas"/>
          <w:sz w:val="19"/>
        </w:rPr>
        <w:br/>
        <w:t>for bit in bin(exp)[2:]:</w:t>
      </w:r>
      <w:r>
        <w:rPr>
          <w:rFonts w:ascii="Consolas" w:eastAsia="Consolas" w:hAnsi="Consolas"/>
          <w:sz w:val="19"/>
        </w:rPr>
        <w:br/>
        <w:t xml:space="preserve">    result = (result * result) % mod       # square</w:t>
      </w:r>
      <w:r>
        <w:rPr>
          <w:rFonts w:ascii="Consolas" w:eastAsia="Consolas" w:hAnsi="Consolas"/>
          <w:sz w:val="19"/>
        </w:rPr>
        <w:br/>
        <w:t xml:space="preserve">    if bit == '1':</w:t>
      </w:r>
      <w:r>
        <w:rPr>
          <w:rFonts w:ascii="Consolas" w:eastAsia="Consolas" w:hAnsi="Consolas"/>
          <w:sz w:val="19"/>
        </w:rPr>
        <w:br/>
        <w:t xml:space="preserve">        result = (result * base) % mod     # multiply</w:t>
      </w:r>
    </w:p>
    <w:p w14:paraId="268A4E60" w14:textId="77777777" w:rsidR="000E19D3" w:rsidRDefault="00356182">
      <w:pPr>
        <w:pStyle w:val="Heading2"/>
      </w:pPr>
      <w:r>
        <w:rPr>
          <w:color w:val="1A1A1A"/>
        </w:rPr>
        <w:t xml:space="preserve">2.5  </w:t>
      </w:r>
      <w:proofErr w:type="spellStart"/>
      <w:r>
        <w:rPr>
          <w:color w:val="1A1A1A"/>
        </w:rPr>
        <w:t>Skema</w:t>
      </w:r>
      <w:proofErr w:type="spellEnd"/>
      <w:r>
        <w:rPr>
          <w:color w:val="1A1A1A"/>
        </w:rPr>
        <w:t xml:space="preserve"> Encoding Blok </w:t>
      </w:r>
      <w:proofErr w:type="spellStart"/>
      <w:r>
        <w:rPr>
          <w:color w:val="1A1A1A"/>
        </w:rPr>
        <w:t>Teks</w:t>
      </w:r>
      <w:proofErr w:type="spellEnd"/>
    </w:p>
    <w:p w14:paraId="22ED91E4" w14:textId="77777777" w:rsidR="000E19D3" w:rsidRDefault="00356182">
      <w:proofErr w:type="spellStart"/>
      <w:r>
        <w:t>Teks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ASCII 3 digit.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diwakili</w:t>
      </w:r>
      <w:proofErr w:type="spellEnd"/>
      <w:r>
        <w:t xml:space="preserve"> 3 digit ('A' -&gt; 065).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n.</w:t>
      </w:r>
    </w:p>
    <w:p w14:paraId="0F02A994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'A' = 065, 'B' = 066, ... , 'z' = 122</w:t>
      </w:r>
      <w:r>
        <w:rPr>
          <w:rFonts w:ascii="Consolas" w:eastAsia="Consolas" w:hAnsi="Consolas"/>
          <w:sz w:val="19"/>
        </w:rPr>
        <w:br/>
        <w:t xml:space="preserve">k </w:t>
      </w:r>
      <w:proofErr w:type="spellStart"/>
      <w:r>
        <w:rPr>
          <w:rFonts w:ascii="Consolas" w:eastAsia="Consolas" w:hAnsi="Consolas"/>
          <w:sz w:val="19"/>
        </w:rPr>
        <w:t>karakter</w:t>
      </w:r>
      <w:proofErr w:type="spellEnd"/>
      <w:r>
        <w:rPr>
          <w:rFonts w:ascii="Consolas" w:eastAsia="Consolas" w:hAnsi="Consolas"/>
          <w:sz w:val="19"/>
        </w:rPr>
        <w:t xml:space="preserve">  -&gt; </w:t>
      </w:r>
      <w:proofErr w:type="spellStart"/>
      <w:r>
        <w:rPr>
          <w:rFonts w:ascii="Consolas" w:eastAsia="Consolas" w:hAnsi="Consolas"/>
          <w:sz w:val="19"/>
        </w:rPr>
        <w:t>maksimum</w:t>
      </w:r>
      <w:proofErr w:type="spellEnd"/>
      <w:r>
        <w:rPr>
          <w:rFonts w:ascii="Consolas" w:eastAsia="Consolas" w:hAnsi="Consolas"/>
          <w:sz w:val="19"/>
        </w:rPr>
        <w:t xml:space="preserve"> 10^(3k) - 1, </w:t>
      </w:r>
      <w:proofErr w:type="spellStart"/>
      <w:r>
        <w:rPr>
          <w:rFonts w:ascii="Consolas" w:eastAsia="Consolas" w:hAnsi="Consolas"/>
          <w:sz w:val="19"/>
        </w:rPr>
        <w:t>jadi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butuh</w:t>
      </w:r>
      <w:proofErr w:type="spellEnd"/>
      <w:r>
        <w:rPr>
          <w:rFonts w:ascii="Consolas" w:eastAsia="Consolas" w:hAnsi="Consolas"/>
          <w:sz w:val="19"/>
        </w:rPr>
        <w:t xml:space="preserve"> 10^(3k) - 1 &lt; n</w:t>
      </w:r>
    </w:p>
    <w:p w14:paraId="74304CC2" w14:textId="77777777" w:rsidR="000E19D3" w:rsidRDefault="00356182">
      <w:pPr>
        <w:pStyle w:val="Heading1"/>
      </w:pPr>
      <w:r>
        <w:rPr>
          <w:color w:val="0000CC"/>
        </w:rPr>
        <w:t xml:space="preserve">BAB 3  </w:t>
      </w:r>
      <w:proofErr w:type="spellStart"/>
      <w:r>
        <w:rPr>
          <w:color w:val="0000CC"/>
        </w:rPr>
        <w:t>Analisis</w:t>
      </w:r>
      <w:proofErr w:type="spellEnd"/>
      <w:r>
        <w:rPr>
          <w:color w:val="0000CC"/>
        </w:rPr>
        <w:t xml:space="preserve"> &amp; </w:t>
      </w:r>
      <w:proofErr w:type="spellStart"/>
      <w:r>
        <w:rPr>
          <w:color w:val="0000CC"/>
        </w:rPr>
        <w:t>Perancangan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Sistem</w:t>
      </w:r>
      <w:proofErr w:type="spellEnd"/>
    </w:p>
    <w:p w14:paraId="7BFD9EF1" w14:textId="77777777" w:rsidR="000E19D3" w:rsidRDefault="00356182">
      <w:pPr>
        <w:pStyle w:val="Heading2"/>
      </w:pPr>
      <w:r>
        <w:rPr>
          <w:color w:val="1A1A1A"/>
        </w:rPr>
        <w:t xml:space="preserve">3.1  </w:t>
      </w:r>
      <w:proofErr w:type="spellStart"/>
      <w:r>
        <w:rPr>
          <w:color w:val="1A1A1A"/>
        </w:rPr>
        <w:t>Gambaran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Umum</w:t>
      </w:r>
      <w:proofErr w:type="spellEnd"/>
    </w:p>
    <w:p w14:paraId="4BC7761E" w14:textId="77777777" w:rsidR="000E19D3" w:rsidRDefault="00356182"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(tab) </w:t>
      </w:r>
      <w:proofErr w:type="spellStart"/>
      <w:r>
        <w:t>berbeda</w:t>
      </w:r>
      <w:proofErr w:type="spellEnd"/>
      <w:r>
        <w:t xml:space="preserve"> pada origin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Pengirim</w:t>
      </w:r>
      <w:proofErr w:type="spellEnd"/>
      <w:r>
        <w:t xml:space="preserve"> (/sender), </w:t>
      </w:r>
      <w:proofErr w:type="spellStart"/>
      <w:r>
        <w:t>Penyadap</w:t>
      </w:r>
      <w:proofErr w:type="spellEnd"/>
      <w:r>
        <w:t xml:space="preserve"> (/attacker), dan Pusat </w:t>
      </w:r>
      <w:proofErr w:type="spellStart"/>
      <w:r>
        <w:t>Darurat</w:t>
      </w:r>
      <w:proofErr w:type="spellEnd"/>
      <w:r>
        <w:t xml:space="preserve"> (/center).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3E0B2C66" w14:textId="77777777" w:rsidR="000E19D3" w:rsidRDefault="00356182">
      <w:pPr>
        <w:pStyle w:val="Heading2"/>
      </w:pPr>
      <w:r>
        <w:rPr>
          <w:color w:val="1A1A1A"/>
        </w:rPr>
        <w:t>3.2  Format Payload</w:t>
      </w:r>
    </w:p>
    <w:p w14:paraId="4DB3142E" w14:textId="77777777" w:rsidR="000E19D3" w:rsidRDefault="00356182">
      <w:r>
        <w:t xml:space="preserve">Payload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pipa (|):</w:t>
      </w:r>
    </w:p>
    <w:p w14:paraId="6A19FB5B" w14:textId="77777777" w:rsidR="000E19D3" w:rsidRDefault="00356182">
      <w:pPr>
        <w:shd w:val="clear" w:color="auto" w:fill="F2F2F2"/>
        <w:spacing w:after="120"/>
        <w:ind w:left="283"/>
      </w:pPr>
      <w:proofErr w:type="spellStart"/>
      <w:r>
        <w:rPr>
          <w:rFonts w:ascii="Consolas" w:eastAsia="Consolas" w:hAnsi="Consolas"/>
          <w:sz w:val="19"/>
        </w:rPr>
        <w:t>Nama|Latitude|Longitude|Waktu|Pesan</w:t>
      </w:r>
      <w:proofErr w:type="spellEnd"/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Contoh</w:t>
      </w:r>
      <w:proofErr w:type="spellEnd"/>
      <w:r>
        <w:rPr>
          <w:rFonts w:ascii="Consolas" w:eastAsia="Consolas" w:hAnsi="Consolas"/>
          <w:sz w:val="19"/>
        </w:rPr>
        <w:t xml:space="preserve">: </w:t>
      </w:r>
      <w:proofErr w:type="spellStart"/>
      <w:r>
        <w:rPr>
          <w:rFonts w:ascii="Consolas" w:eastAsia="Consolas" w:hAnsi="Consolas"/>
          <w:sz w:val="19"/>
        </w:rPr>
        <w:t>Fwxz</w:t>
      </w:r>
      <w:proofErr w:type="spellEnd"/>
      <w:r>
        <w:rPr>
          <w:rFonts w:ascii="Consolas" w:eastAsia="Consolas" w:hAnsi="Consolas"/>
          <w:sz w:val="19"/>
        </w:rPr>
        <w:t xml:space="preserve">|-7.275847|112.794702|2026-10-07 13:20:15|Terjadi </w:t>
      </w:r>
      <w:proofErr w:type="spellStart"/>
      <w:r>
        <w:rPr>
          <w:rFonts w:ascii="Consolas" w:eastAsia="Consolas" w:hAnsi="Consolas"/>
          <w:sz w:val="19"/>
        </w:rPr>
        <w:t>kecelakaan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lalu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lintas</w:t>
      </w:r>
      <w:proofErr w:type="spellEnd"/>
    </w:p>
    <w:p w14:paraId="01CCB950" w14:textId="77777777" w:rsidR="000E19D3" w:rsidRDefault="00356182">
      <w:pPr>
        <w:pStyle w:val="Heading2"/>
      </w:pPr>
      <w:r>
        <w:rPr>
          <w:color w:val="1A1A1A"/>
        </w:rPr>
        <w:t xml:space="preserve">3.3  </w:t>
      </w:r>
      <w:proofErr w:type="spellStart"/>
      <w:r>
        <w:rPr>
          <w:color w:val="1A1A1A"/>
        </w:rPr>
        <w:t>Arsitektur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Tiga</w:t>
      </w:r>
      <w:proofErr w:type="spellEnd"/>
      <w:r>
        <w:rPr>
          <w:color w:val="1A1A1A"/>
        </w:rPr>
        <w:t xml:space="preserve"> Lapis (Backend)</w:t>
      </w:r>
    </w:p>
    <w:p w14:paraId="25EDF114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 xml:space="preserve">rsa.py   -&gt; </w:t>
      </w:r>
      <w:proofErr w:type="spellStart"/>
      <w:r>
        <w:rPr>
          <w:rFonts w:ascii="Consolas" w:eastAsia="Consolas" w:hAnsi="Consolas"/>
          <w:sz w:val="19"/>
        </w:rPr>
        <w:t>algoritma</w:t>
      </w:r>
      <w:proofErr w:type="spellEnd"/>
      <w:r>
        <w:rPr>
          <w:rFonts w:ascii="Consolas" w:eastAsia="Consolas" w:hAnsi="Consolas"/>
          <w:sz w:val="19"/>
        </w:rPr>
        <w:t xml:space="preserve"> RSA </w:t>
      </w:r>
      <w:proofErr w:type="spellStart"/>
      <w:r>
        <w:rPr>
          <w:rFonts w:ascii="Consolas" w:eastAsia="Consolas" w:hAnsi="Consolas"/>
          <w:sz w:val="19"/>
        </w:rPr>
        <w:t>murni</w:t>
      </w:r>
      <w:proofErr w:type="spellEnd"/>
      <w:r>
        <w:rPr>
          <w:rFonts w:ascii="Consolas" w:eastAsia="Consolas" w:hAnsi="Consolas"/>
          <w:sz w:val="19"/>
        </w:rPr>
        <w:t xml:space="preserve"> (</w:t>
      </w:r>
      <w:proofErr w:type="spellStart"/>
      <w:r>
        <w:rPr>
          <w:rFonts w:ascii="Consolas" w:eastAsia="Consolas" w:hAnsi="Consolas"/>
          <w:sz w:val="19"/>
        </w:rPr>
        <w:t>tanpa</w:t>
      </w:r>
      <w:proofErr w:type="spellEnd"/>
      <w:r>
        <w:rPr>
          <w:rFonts w:ascii="Consolas" w:eastAsia="Consolas" w:hAnsi="Consolas"/>
          <w:sz w:val="19"/>
        </w:rPr>
        <w:t xml:space="preserve"> import Flask/DB)</w:t>
      </w:r>
      <w:r>
        <w:rPr>
          <w:rFonts w:ascii="Consolas" w:eastAsia="Consolas" w:hAnsi="Consolas"/>
          <w:sz w:val="19"/>
        </w:rPr>
        <w:br/>
        <w:t xml:space="preserve">db.py    -&gt; </w:t>
      </w:r>
      <w:proofErr w:type="spellStart"/>
      <w:r>
        <w:rPr>
          <w:rFonts w:ascii="Consolas" w:eastAsia="Consolas" w:hAnsi="Consolas"/>
          <w:sz w:val="19"/>
        </w:rPr>
        <w:t>koneksi</w:t>
      </w:r>
      <w:proofErr w:type="spellEnd"/>
      <w:r>
        <w:rPr>
          <w:rFonts w:ascii="Consolas" w:eastAsia="Consolas" w:hAnsi="Consolas"/>
          <w:sz w:val="19"/>
        </w:rPr>
        <w:t xml:space="preserve"> &amp; query database (psycopg2, parameterized) + fallback in-memory</w:t>
      </w:r>
      <w:r>
        <w:rPr>
          <w:rFonts w:ascii="Consolas" w:eastAsia="Consolas" w:hAnsi="Consolas"/>
          <w:sz w:val="19"/>
        </w:rPr>
        <w:br/>
        <w:t xml:space="preserve">app.py   -&gt; routing HTTP + </w:t>
      </w:r>
      <w:proofErr w:type="spellStart"/>
      <w:r>
        <w:rPr>
          <w:rFonts w:ascii="Consolas" w:eastAsia="Consolas" w:hAnsi="Consolas"/>
          <w:sz w:val="19"/>
        </w:rPr>
        <w:t>validasi</w:t>
      </w:r>
      <w:proofErr w:type="spellEnd"/>
      <w:r>
        <w:rPr>
          <w:rFonts w:ascii="Consolas" w:eastAsia="Consolas" w:hAnsi="Consolas"/>
          <w:sz w:val="19"/>
        </w:rPr>
        <w:t xml:space="preserve"> input + </w:t>
      </w:r>
      <w:proofErr w:type="spellStart"/>
      <w:r>
        <w:rPr>
          <w:rFonts w:ascii="Consolas" w:eastAsia="Consolas" w:hAnsi="Consolas"/>
          <w:sz w:val="19"/>
        </w:rPr>
        <w:t>orkestrasi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rsa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db</w:t>
      </w:r>
      <w:proofErr w:type="spellEnd"/>
    </w:p>
    <w:p w14:paraId="34465CE4" w14:textId="77777777" w:rsidR="000E19D3" w:rsidRDefault="00356182">
      <w:pPr>
        <w:pStyle w:val="Heading2"/>
      </w:pPr>
      <w:r>
        <w:rPr>
          <w:color w:val="1A1A1A"/>
        </w:rPr>
        <w:t xml:space="preserve">3.4  Diagram </w:t>
      </w:r>
      <w:proofErr w:type="spellStart"/>
      <w:r>
        <w:rPr>
          <w:color w:val="1A1A1A"/>
        </w:rPr>
        <w:t>Arsitektur</w:t>
      </w:r>
      <w:proofErr w:type="spellEnd"/>
    </w:p>
    <w:p w14:paraId="0A667265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BROWSER (</w:t>
      </w:r>
      <w:proofErr w:type="spellStart"/>
      <w:r>
        <w:rPr>
          <w:rFonts w:ascii="Consolas" w:eastAsia="Consolas" w:hAnsi="Consolas"/>
          <w:sz w:val="19"/>
        </w:rPr>
        <w:t>satu</w:t>
      </w:r>
      <w:proofErr w:type="spellEnd"/>
      <w:r>
        <w:rPr>
          <w:rFonts w:ascii="Consolas" w:eastAsia="Consolas" w:hAnsi="Consolas"/>
          <w:sz w:val="19"/>
        </w:rPr>
        <w:t xml:space="preserve"> origin, </w:t>
      </w:r>
      <w:proofErr w:type="spellStart"/>
      <w:r>
        <w:rPr>
          <w:rFonts w:ascii="Consolas" w:eastAsia="Consolas" w:hAnsi="Consolas"/>
          <w:sz w:val="19"/>
        </w:rPr>
        <w:t>tiga</w:t>
      </w:r>
      <w:proofErr w:type="spellEnd"/>
      <w:r>
        <w:rPr>
          <w:rFonts w:ascii="Consolas" w:eastAsia="Consolas" w:hAnsi="Consolas"/>
          <w:sz w:val="19"/>
        </w:rPr>
        <w:t xml:space="preserve"> tab </w:t>
      </w:r>
      <w:proofErr w:type="spellStart"/>
      <w:r>
        <w:rPr>
          <w:rFonts w:ascii="Consolas" w:eastAsia="Consolas" w:hAnsi="Consolas"/>
          <w:sz w:val="19"/>
        </w:rPr>
        <w:t>peran</w:t>
      </w:r>
      <w:proofErr w:type="spellEnd"/>
      <w:r>
        <w:rPr>
          <w:rFonts w:ascii="Consolas" w:eastAsia="Consolas" w:hAnsi="Consolas"/>
          <w:sz w:val="19"/>
        </w:rPr>
        <w:t>)</w:t>
      </w:r>
      <w:r>
        <w:rPr>
          <w:rFonts w:ascii="Consolas" w:eastAsia="Consolas" w:hAnsi="Consolas"/>
          <w:sz w:val="19"/>
        </w:rPr>
        <w:br/>
        <w:t xml:space="preserve">  /sender            /attacker           /center</w:t>
      </w:r>
      <w:r>
        <w:rPr>
          <w:rFonts w:ascii="Consolas" w:eastAsia="Consolas" w:hAnsi="Consolas"/>
          <w:sz w:val="19"/>
        </w:rPr>
        <w:br/>
        <w:t xml:space="preserve">  keygen -&gt; sign     </w:t>
      </w:r>
      <w:proofErr w:type="spellStart"/>
      <w:r>
        <w:rPr>
          <w:rFonts w:ascii="Consolas" w:eastAsia="Consolas" w:hAnsi="Consolas"/>
          <w:sz w:val="19"/>
        </w:rPr>
        <w:t>sadap</w:t>
      </w:r>
      <w:proofErr w:type="spellEnd"/>
      <w:r>
        <w:rPr>
          <w:rFonts w:ascii="Consolas" w:eastAsia="Consolas" w:hAnsi="Consolas"/>
          <w:sz w:val="19"/>
        </w:rPr>
        <w:t xml:space="preserve"> -&gt; payload    inbox -&gt; decrypt -&gt; verify</w:t>
      </w:r>
      <w:r>
        <w:rPr>
          <w:rFonts w:ascii="Consolas" w:eastAsia="Consolas" w:hAnsi="Consolas"/>
          <w:sz w:val="19"/>
        </w:rPr>
        <w:br/>
        <w:t xml:space="preserve">  -&gt; encrypt         </w:t>
      </w:r>
      <w:proofErr w:type="spellStart"/>
      <w:r>
        <w:rPr>
          <w:rFonts w:ascii="Consolas" w:eastAsia="Consolas" w:hAnsi="Consolas"/>
          <w:sz w:val="19"/>
        </w:rPr>
        <w:t>palsu</w:t>
      </w:r>
      <w:proofErr w:type="spellEnd"/>
      <w:r>
        <w:rPr>
          <w:rFonts w:ascii="Consolas" w:eastAsia="Consolas" w:hAnsi="Consolas"/>
          <w:sz w:val="19"/>
        </w:rPr>
        <w:t xml:space="preserve"> -&gt; </w:t>
      </w:r>
      <w:proofErr w:type="spellStart"/>
      <w:r>
        <w:rPr>
          <w:rFonts w:ascii="Consolas" w:eastAsia="Consolas" w:hAnsi="Consolas"/>
          <w:sz w:val="19"/>
        </w:rPr>
        <w:t>serang</w:t>
      </w:r>
      <w:proofErr w:type="spellEnd"/>
      <w:r>
        <w:rPr>
          <w:rFonts w:ascii="Consolas" w:eastAsia="Consolas" w:hAnsi="Consolas"/>
          <w:sz w:val="19"/>
        </w:rPr>
        <w:br/>
        <w:t xml:space="preserve">  </w:t>
      </w:r>
      <w:proofErr w:type="spellStart"/>
      <w:r>
        <w:rPr>
          <w:rFonts w:ascii="Consolas" w:eastAsia="Consolas" w:hAnsi="Consolas"/>
          <w:sz w:val="19"/>
        </w:rPr>
        <w:t>localStorage</w:t>
      </w:r>
      <w:proofErr w:type="spellEnd"/>
      <w:r>
        <w:rPr>
          <w:rFonts w:ascii="Consolas" w:eastAsia="Consolas" w:hAnsi="Consolas"/>
          <w:sz w:val="19"/>
        </w:rPr>
        <w:t xml:space="preserve">:      TANPA private      </w:t>
      </w:r>
      <w:proofErr w:type="spellStart"/>
      <w:r>
        <w:rPr>
          <w:rFonts w:ascii="Consolas" w:eastAsia="Consolas" w:hAnsi="Consolas"/>
          <w:sz w:val="19"/>
        </w:rPr>
        <w:t>localStorage</w:t>
      </w:r>
      <w:proofErr w:type="spellEnd"/>
      <w:r>
        <w:rPr>
          <w:rFonts w:ascii="Consolas" w:eastAsia="Consolas" w:hAnsi="Consolas"/>
          <w:sz w:val="19"/>
        </w:rPr>
        <w:t xml:space="preserve">: private </w:t>
      </w:r>
      <w:proofErr w:type="spellStart"/>
      <w:r>
        <w:rPr>
          <w:rFonts w:ascii="Consolas" w:eastAsia="Consolas" w:hAnsi="Consolas"/>
          <w:sz w:val="19"/>
        </w:rPr>
        <w:t>pusat</w:t>
      </w:r>
      <w:proofErr w:type="spellEnd"/>
      <w:r>
        <w:rPr>
          <w:rFonts w:ascii="Consolas" w:eastAsia="Consolas" w:hAnsi="Consolas"/>
          <w:sz w:val="19"/>
        </w:rPr>
        <w:br/>
        <w:t xml:space="preserve">  private </w:t>
      </w:r>
      <w:proofErr w:type="spellStart"/>
      <w:r>
        <w:rPr>
          <w:rFonts w:ascii="Consolas" w:eastAsia="Consolas" w:hAnsi="Consolas"/>
          <w:sz w:val="19"/>
        </w:rPr>
        <w:t>pengirim</w:t>
      </w:r>
      <w:proofErr w:type="spellEnd"/>
      <w:r>
        <w:rPr>
          <w:rFonts w:ascii="Consolas" w:eastAsia="Consolas" w:hAnsi="Consolas"/>
          <w:sz w:val="19"/>
        </w:rPr>
        <w:t xml:space="preserve">   key </w:t>
      </w:r>
      <w:proofErr w:type="spellStart"/>
      <w:r>
        <w:rPr>
          <w:rFonts w:ascii="Consolas" w:eastAsia="Consolas" w:hAnsi="Consolas"/>
          <w:sz w:val="19"/>
        </w:rPr>
        <w:t>apa</w:t>
      </w:r>
      <w:proofErr w:type="spellEnd"/>
      <w:r>
        <w:rPr>
          <w:rFonts w:ascii="Consolas" w:eastAsia="Consolas" w:hAnsi="Consolas"/>
          <w:sz w:val="19"/>
        </w:rPr>
        <w:t xml:space="preserve"> pun        (</w:t>
      </w:r>
      <w:proofErr w:type="spellStart"/>
      <w:r>
        <w:rPr>
          <w:rFonts w:ascii="Consolas" w:eastAsia="Consolas" w:hAnsi="Consolas"/>
          <w:sz w:val="19"/>
        </w:rPr>
        <w:t>tak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pernah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ke</w:t>
      </w:r>
      <w:proofErr w:type="spellEnd"/>
      <w:r>
        <w:rPr>
          <w:rFonts w:ascii="Consolas" w:eastAsia="Consolas" w:hAnsi="Consolas"/>
          <w:sz w:val="19"/>
        </w:rPr>
        <w:t xml:space="preserve"> database)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t xml:space="preserve">        |                  |                  |</w:t>
      </w:r>
      <w:r>
        <w:rPr>
          <w:rFonts w:ascii="Consolas" w:eastAsia="Consolas" w:hAnsi="Consolas"/>
          <w:sz w:val="19"/>
        </w:rPr>
        <w:br/>
        <w:t xml:space="preserve">        +------------------+------------------+</w:t>
      </w:r>
      <w:r>
        <w:rPr>
          <w:rFonts w:ascii="Consolas" w:eastAsia="Consolas" w:hAnsi="Consolas"/>
          <w:sz w:val="19"/>
        </w:rPr>
        <w:br/>
        <w:t xml:space="preserve">                           | JSON (</w:t>
      </w:r>
      <w:proofErr w:type="spellStart"/>
      <w:r>
        <w:rPr>
          <w:rFonts w:ascii="Consolas" w:eastAsia="Consolas" w:hAnsi="Consolas"/>
          <w:sz w:val="19"/>
        </w:rPr>
        <w:t>angka</w:t>
      </w:r>
      <w:proofErr w:type="spellEnd"/>
      <w:r>
        <w:rPr>
          <w:rFonts w:ascii="Consolas" w:eastAsia="Consolas" w:hAnsi="Consolas"/>
          <w:sz w:val="19"/>
        </w:rPr>
        <w:t xml:space="preserve"> RSA = STRING)</w:t>
      </w:r>
      <w:r>
        <w:rPr>
          <w:rFonts w:ascii="Consolas" w:eastAsia="Consolas" w:hAnsi="Consolas"/>
          <w:sz w:val="19"/>
        </w:rPr>
        <w:br/>
        <w:t xml:space="preserve">                           v</w:t>
      </w:r>
      <w:r>
        <w:rPr>
          <w:rFonts w:ascii="Consolas" w:eastAsia="Consolas" w:hAnsi="Consolas"/>
          <w:sz w:val="19"/>
        </w:rPr>
        <w:br/>
        <w:t xml:space="preserve">  RENDER (Python) - </w:t>
      </w:r>
      <w:proofErr w:type="spellStart"/>
      <w:r>
        <w:rPr>
          <w:rFonts w:ascii="Consolas" w:eastAsia="Consolas" w:hAnsi="Consolas"/>
          <w:sz w:val="19"/>
        </w:rPr>
        <w:t>gunicorn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app:app</w:t>
      </w:r>
      <w:proofErr w:type="spellEnd"/>
      <w:r>
        <w:rPr>
          <w:rFonts w:ascii="Consolas" w:eastAsia="Consolas" w:hAnsi="Consolas"/>
          <w:sz w:val="19"/>
        </w:rPr>
        <w:br/>
        <w:t xml:space="preserve">  app.py (routing) -&gt; rsa.py (RSA from scratch)</w:t>
      </w:r>
      <w:r>
        <w:rPr>
          <w:rFonts w:ascii="Consolas" w:eastAsia="Consolas" w:hAnsi="Consolas"/>
          <w:sz w:val="19"/>
        </w:rPr>
        <w:br/>
        <w:t xml:space="preserve">        \-&gt; db.py (psycopg2, parameterized)</w:t>
      </w:r>
      <w:r>
        <w:rPr>
          <w:rFonts w:ascii="Consolas" w:eastAsia="Consolas" w:hAnsi="Consolas"/>
          <w:sz w:val="19"/>
        </w:rPr>
        <w:br/>
        <w:t xml:space="preserve">                           | DATABASE_URL (Session Pooler)</w:t>
      </w:r>
      <w:r>
        <w:rPr>
          <w:rFonts w:ascii="Consolas" w:eastAsia="Consolas" w:hAnsi="Consolas"/>
          <w:sz w:val="19"/>
        </w:rPr>
        <w:br/>
        <w:t xml:space="preserve">                           v</w:t>
      </w:r>
      <w:r>
        <w:rPr>
          <w:rFonts w:ascii="Consolas" w:eastAsia="Consolas" w:hAnsi="Consolas"/>
          <w:sz w:val="19"/>
        </w:rPr>
        <w:br/>
        <w:t xml:space="preserve">  SUPABASE PostgreSQL</w:t>
      </w:r>
      <w:r>
        <w:rPr>
          <w:rFonts w:ascii="Consolas" w:eastAsia="Consolas" w:hAnsi="Consolas"/>
          <w:sz w:val="19"/>
        </w:rPr>
        <w:br/>
        <w:t xml:space="preserve">  users  +  </w:t>
      </w:r>
      <w:proofErr w:type="spellStart"/>
      <w:r>
        <w:rPr>
          <w:rFonts w:ascii="Consolas" w:eastAsia="Consolas" w:hAnsi="Consolas"/>
          <w:sz w:val="19"/>
        </w:rPr>
        <w:t>sos_messages</w:t>
      </w:r>
      <w:proofErr w:type="spellEnd"/>
    </w:p>
    <w:p w14:paraId="173F3ED2" w14:textId="77777777" w:rsidR="000E19D3" w:rsidRDefault="00356182">
      <w:pPr>
        <w:pStyle w:val="Heading2"/>
      </w:pPr>
      <w:r>
        <w:rPr>
          <w:color w:val="1A1A1A"/>
        </w:rPr>
        <w:t xml:space="preserve">3.5  </w:t>
      </w:r>
      <w:proofErr w:type="spellStart"/>
      <w:r>
        <w:rPr>
          <w:color w:val="1A1A1A"/>
        </w:rPr>
        <w:t>Prinsip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Perancangan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Penting</w:t>
      </w:r>
      <w:proofErr w:type="spellEnd"/>
    </w:p>
    <w:p w14:paraId="7059C59E" w14:textId="77777777" w:rsidR="000E19D3" w:rsidRDefault="00356182">
      <w:pPr>
        <w:pStyle w:val="ListBullet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RSA </w:t>
      </w:r>
      <w:proofErr w:type="spellStart"/>
      <w:r>
        <w:t>dikirim</w:t>
      </w:r>
      <w:proofErr w:type="spellEnd"/>
      <w:r>
        <w:t xml:space="preserve"> &amp;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 agar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Number 2^53).</w:t>
      </w:r>
    </w:p>
    <w:p w14:paraId="3EFF3B9B" w14:textId="77777777" w:rsidR="000E19D3" w:rsidRDefault="00356182">
      <w:pPr>
        <w:pStyle w:val="ListBullet"/>
      </w:pPr>
      <w:r>
        <w:t xml:space="preserve">Private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database </w:t>
      </w:r>
      <w:proofErr w:type="spellStart"/>
      <w:r>
        <w:t>maupun</w:t>
      </w:r>
      <w:proofErr w:type="spellEnd"/>
      <w:r>
        <w:t xml:space="preserve"> di-log.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browser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per request.</w:t>
      </w:r>
    </w:p>
    <w:p w14:paraId="609E70DD" w14:textId="77777777" w:rsidR="000E19D3" w:rsidRDefault="00356182">
      <w:pPr>
        <w:pStyle w:val="ListBullet"/>
      </w:pPr>
      <w:r>
        <w:t xml:space="preserve">Query database </w:t>
      </w:r>
      <w:proofErr w:type="spellStart"/>
      <w:r>
        <w:t>sepenuhnya</w:t>
      </w:r>
      <w:proofErr w:type="spellEnd"/>
      <w:r>
        <w:t xml:space="preserve"> parameterized (%s)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injection.</w:t>
      </w:r>
    </w:p>
    <w:p w14:paraId="395CBA08" w14:textId="77777777" w:rsidR="000E19D3" w:rsidRDefault="00356182">
      <w:pPr>
        <w:pStyle w:val="ListBullet"/>
      </w:pPr>
      <w:r>
        <w:t xml:space="preserve">Pusat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penanggap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3559A664" w14:textId="77777777" w:rsidR="000E19D3" w:rsidRDefault="00356182">
      <w:pPr>
        <w:pStyle w:val="Heading1"/>
      </w:pPr>
      <w:r>
        <w:rPr>
          <w:color w:val="0000CC"/>
        </w:rPr>
        <w:t xml:space="preserve">BAB 4  </w:t>
      </w:r>
      <w:proofErr w:type="spellStart"/>
      <w:r>
        <w:rPr>
          <w:color w:val="0000CC"/>
        </w:rPr>
        <w:t>Implementasi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Kriptografi</w:t>
      </w:r>
      <w:proofErr w:type="spellEnd"/>
      <w:r>
        <w:rPr>
          <w:color w:val="0000CC"/>
        </w:rPr>
        <w:t xml:space="preserve"> (rsa.py)</w:t>
      </w:r>
    </w:p>
    <w:p w14:paraId="4B5109DE" w14:textId="77777777" w:rsidR="000E19D3" w:rsidRDefault="00356182">
      <w:r>
        <w:t xml:space="preserve">Modul rsa.py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RSA </w:t>
      </w:r>
      <w:proofErr w:type="spellStart"/>
      <w:r>
        <w:t>dari</w:t>
      </w:r>
      <w:proofErr w:type="spellEnd"/>
      <w:r>
        <w:t xml:space="preserve"> nol.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Flask </w:t>
      </w:r>
      <w:proofErr w:type="spellStart"/>
      <w:r>
        <w:t>maupun</w:t>
      </w:r>
      <w:proofErr w:type="spellEnd"/>
      <w:r>
        <w:t xml:space="preserve"> database.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'log </w:t>
      </w:r>
      <w:proofErr w:type="spellStart"/>
      <w:r>
        <w:t>langkah</w:t>
      </w:r>
      <w:proofErr w:type="spellEnd"/>
      <w:r>
        <w:t xml:space="preserve">' (list of </w:t>
      </w:r>
      <w:proofErr w:type="spellStart"/>
      <w:r>
        <w:t>dict</w:t>
      </w:r>
      <w:proofErr w:type="spellEnd"/>
      <w:r>
        <w:t xml:space="preserve">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UI.</w:t>
      </w:r>
    </w:p>
    <w:p w14:paraId="7EF464AF" w14:textId="77777777" w:rsidR="000E19D3" w:rsidRDefault="00356182">
      <w:pPr>
        <w:pStyle w:val="Heading2"/>
      </w:pPr>
      <w:r>
        <w:rPr>
          <w:color w:val="1A1A1A"/>
        </w:rPr>
        <w:t xml:space="preserve">4.1  Daftar </w:t>
      </w:r>
      <w:proofErr w:type="spellStart"/>
      <w:r>
        <w:rPr>
          <w:color w:val="1A1A1A"/>
        </w:rPr>
        <w:t>Fungsi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90"/>
        <w:gridCol w:w="2724"/>
        <w:gridCol w:w="3142"/>
      </w:tblGrid>
      <w:tr w:rsidR="000E19D3" w14:paraId="469B27EF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0C78204" w14:textId="77777777" w:rsidR="000E19D3" w:rsidRDefault="00356182">
            <w:proofErr w:type="spellStart"/>
            <w:r>
              <w:rPr>
                <w:sz w:val="20"/>
              </w:rPr>
              <w:t>Fungsi</w:t>
            </w:r>
            <w:proofErr w:type="spellEnd"/>
            <w:r>
              <w:rPr>
                <w:sz w:val="20"/>
              </w:rPr>
              <w:t xml:space="preserve"> (Python)</w:t>
            </w:r>
          </w:p>
        </w:tc>
        <w:tc>
          <w:tcPr>
            <w:tcW w:w="2835" w:type="dxa"/>
          </w:tcPr>
          <w:p w14:paraId="00D3916C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Spesifikasi</w:t>
            </w:r>
            <w:proofErr w:type="spellEnd"/>
          </w:p>
        </w:tc>
        <w:tc>
          <w:tcPr>
            <w:tcW w:w="3402" w:type="dxa"/>
          </w:tcPr>
          <w:p w14:paraId="4F7E9807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Keterangan</w:t>
            </w:r>
            <w:proofErr w:type="spellEnd"/>
          </w:p>
        </w:tc>
      </w:tr>
      <w:tr w:rsidR="000E19D3" w14:paraId="75AEC81A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957CFD2" w14:textId="77777777" w:rsidR="000E19D3" w:rsidRDefault="00356182">
            <w:proofErr w:type="spellStart"/>
            <w:r>
              <w:rPr>
                <w:sz w:val="19"/>
              </w:rPr>
              <w:t>is_prime</w:t>
            </w:r>
            <w:proofErr w:type="spellEnd"/>
            <w:r>
              <w:rPr>
                <w:sz w:val="19"/>
              </w:rPr>
              <w:t>(n)</w:t>
            </w:r>
          </w:p>
        </w:tc>
        <w:tc>
          <w:tcPr>
            <w:tcW w:w="2835" w:type="dxa"/>
          </w:tcPr>
          <w:p w14:paraId="48CC7684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isPrime</w:t>
            </w:r>
            <w:proofErr w:type="spellEnd"/>
            <w:r>
              <w:rPr>
                <w:sz w:val="19"/>
              </w:rPr>
              <w:t>(n)</w:t>
            </w:r>
          </w:p>
        </w:tc>
        <w:tc>
          <w:tcPr>
            <w:tcW w:w="3402" w:type="dxa"/>
          </w:tcPr>
          <w:p w14:paraId="66EB8DE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Trial division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akar</w:t>
            </w:r>
            <w:proofErr w:type="spellEnd"/>
            <w:r>
              <w:rPr>
                <w:sz w:val="19"/>
              </w:rPr>
              <w:t xml:space="preserve"> n, manual.</w:t>
            </w:r>
          </w:p>
        </w:tc>
      </w:tr>
      <w:tr w:rsidR="000E19D3" w14:paraId="1793E43E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D3F85B4" w14:textId="77777777" w:rsidR="000E19D3" w:rsidRDefault="00356182">
            <w:proofErr w:type="spellStart"/>
            <w:r>
              <w:rPr>
                <w:sz w:val="19"/>
              </w:rPr>
              <w:t>gcd</w:t>
            </w:r>
            <w:proofErr w:type="spellEnd"/>
            <w:r>
              <w:rPr>
                <w:sz w:val="19"/>
              </w:rPr>
              <w:t>(a, b)</w:t>
            </w:r>
          </w:p>
        </w:tc>
        <w:tc>
          <w:tcPr>
            <w:tcW w:w="2835" w:type="dxa"/>
          </w:tcPr>
          <w:p w14:paraId="18F938C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gcd</w:t>
            </w:r>
            <w:proofErr w:type="spellEnd"/>
            <w:r>
              <w:rPr>
                <w:sz w:val="19"/>
              </w:rPr>
              <w:t>(a, b)</w:t>
            </w:r>
          </w:p>
        </w:tc>
        <w:tc>
          <w:tcPr>
            <w:tcW w:w="3402" w:type="dxa"/>
          </w:tcPr>
          <w:p w14:paraId="2C0359A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Algoritma</w:t>
            </w:r>
            <w:proofErr w:type="spellEnd"/>
            <w:r>
              <w:rPr>
                <w:sz w:val="19"/>
              </w:rPr>
              <w:t xml:space="preserve"> Euclid </w:t>
            </w:r>
            <w:proofErr w:type="spellStart"/>
            <w:r>
              <w:rPr>
                <w:sz w:val="19"/>
              </w:rPr>
              <w:t>dasar</w:t>
            </w:r>
            <w:proofErr w:type="spellEnd"/>
            <w:r>
              <w:rPr>
                <w:sz w:val="19"/>
              </w:rPr>
              <w:t xml:space="preserve"> + log </w:t>
            </w:r>
            <w:proofErr w:type="spellStart"/>
            <w:r>
              <w:rPr>
                <w:sz w:val="19"/>
              </w:rPr>
              <w:t>langkah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1C742C55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A7E050" w14:textId="77777777" w:rsidR="000E19D3" w:rsidRDefault="00356182">
            <w:proofErr w:type="spellStart"/>
            <w:r>
              <w:rPr>
                <w:sz w:val="19"/>
              </w:rPr>
              <w:t>extended_euclidean</w:t>
            </w:r>
            <w:proofErr w:type="spellEnd"/>
            <w:r>
              <w:rPr>
                <w:sz w:val="19"/>
              </w:rPr>
              <w:t>(a, b)</w:t>
            </w:r>
          </w:p>
        </w:tc>
        <w:tc>
          <w:tcPr>
            <w:tcW w:w="2835" w:type="dxa"/>
          </w:tcPr>
          <w:p w14:paraId="065522F9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extendedEuclidean</w:t>
            </w:r>
            <w:proofErr w:type="spellEnd"/>
            <w:r>
              <w:rPr>
                <w:sz w:val="19"/>
              </w:rPr>
              <w:t>(a, b)</w:t>
            </w:r>
          </w:p>
        </w:tc>
        <w:tc>
          <w:tcPr>
            <w:tcW w:w="3402" w:type="dxa"/>
          </w:tcPr>
          <w:p w14:paraId="0B2B6FFE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Koefisien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Bezout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iterasi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3D346BB8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FD5702D" w14:textId="77777777" w:rsidR="000E19D3" w:rsidRDefault="00356182">
            <w:proofErr w:type="spellStart"/>
            <w:r>
              <w:rPr>
                <w:sz w:val="19"/>
              </w:rPr>
              <w:t>mod_inverse</w:t>
            </w:r>
            <w:proofErr w:type="spellEnd"/>
            <w:r>
              <w:rPr>
                <w:sz w:val="19"/>
              </w:rPr>
              <w:t>(e, phi)</w:t>
            </w:r>
          </w:p>
        </w:tc>
        <w:tc>
          <w:tcPr>
            <w:tcW w:w="2835" w:type="dxa"/>
          </w:tcPr>
          <w:p w14:paraId="2A3D4A2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modInverse</w:t>
            </w:r>
            <w:proofErr w:type="spellEnd"/>
            <w:r>
              <w:rPr>
                <w:sz w:val="19"/>
              </w:rPr>
              <w:t>(e, phi)</w:t>
            </w:r>
          </w:p>
        </w:tc>
        <w:tc>
          <w:tcPr>
            <w:tcW w:w="3402" w:type="dxa"/>
          </w:tcPr>
          <w:p w14:paraId="0C51E7C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e^-1 mod phi via EEA.</w:t>
            </w:r>
          </w:p>
        </w:tc>
      </w:tr>
      <w:tr w:rsidR="000E19D3" w14:paraId="578198F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1549D0" w14:textId="77777777" w:rsidR="000E19D3" w:rsidRDefault="00356182">
            <w:proofErr w:type="spellStart"/>
            <w:r>
              <w:rPr>
                <w:sz w:val="19"/>
              </w:rPr>
              <w:t>generate_key</w:t>
            </w:r>
            <w:proofErr w:type="spellEnd"/>
            <w:r>
              <w:rPr>
                <w:sz w:val="19"/>
              </w:rPr>
              <w:t>(p, q, e)</w:t>
            </w:r>
          </w:p>
        </w:tc>
        <w:tc>
          <w:tcPr>
            <w:tcW w:w="2835" w:type="dxa"/>
          </w:tcPr>
          <w:p w14:paraId="0EBD6D7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generateKey</w:t>
            </w:r>
            <w:proofErr w:type="spellEnd"/>
            <w:r>
              <w:rPr>
                <w:sz w:val="19"/>
              </w:rPr>
              <w:t>(p, q, e)</w:t>
            </w:r>
          </w:p>
        </w:tc>
        <w:tc>
          <w:tcPr>
            <w:tcW w:w="3402" w:type="dxa"/>
          </w:tcPr>
          <w:p w14:paraId="141DD50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log </w:t>
            </w:r>
            <w:proofErr w:type="spellStart"/>
            <w:r>
              <w:rPr>
                <w:sz w:val="19"/>
              </w:rPr>
              <w:t>tahapan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030280B0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1D57959" w14:textId="77777777" w:rsidR="000E19D3" w:rsidRDefault="00356182">
            <w:proofErr w:type="spellStart"/>
            <w:r>
              <w:rPr>
                <w:sz w:val="19"/>
              </w:rPr>
              <w:t>mod_pow</w:t>
            </w:r>
            <w:proofErr w:type="spellEnd"/>
            <w:r>
              <w:rPr>
                <w:sz w:val="19"/>
              </w:rPr>
              <w:t>(base, exp, mod)</w:t>
            </w:r>
          </w:p>
        </w:tc>
        <w:tc>
          <w:tcPr>
            <w:tcW w:w="2835" w:type="dxa"/>
          </w:tcPr>
          <w:p w14:paraId="159D015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modPow</w:t>
            </w:r>
            <w:proofErr w:type="spellEnd"/>
            <w:r>
              <w:rPr>
                <w:sz w:val="19"/>
              </w:rPr>
              <w:t>(base, exp, mod)</w:t>
            </w:r>
          </w:p>
        </w:tc>
        <w:tc>
          <w:tcPr>
            <w:tcW w:w="3402" w:type="dxa"/>
          </w:tcPr>
          <w:p w14:paraId="4349D879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Square-and-multiply manual +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08EF1816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20F948A" w14:textId="77777777" w:rsidR="000E19D3" w:rsidRDefault="00356182">
            <w:proofErr w:type="spellStart"/>
            <w:r>
              <w:rPr>
                <w:sz w:val="19"/>
              </w:rPr>
              <w:t>text_to_blocks</w:t>
            </w:r>
            <w:proofErr w:type="spellEnd"/>
            <w:r>
              <w:rPr>
                <w:sz w:val="19"/>
              </w:rPr>
              <w:t>(text, n)</w:t>
            </w:r>
          </w:p>
        </w:tc>
        <w:tc>
          <w:tcPr>
            <w:tcW w:w="2835" w:type="dxa"/>
          </w:tcPr>
          <w:p w14:paraId="7AC2393D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textToBlocks</w:t>
            </w:r>
            <w:proofErr w:type="spellEnd"/>
            <w:r>
              <w:rPr>
                <w:sz w:val="19"/>
              </w:rPr>
              <w:t>(text, n)</w:t>
            </w:r>
          </w:p>
        </w:tc>
        <w:tc>
          <w:tcPr>
            <w:tcW w:w="3402" w:type="dxa"/>
          </w:tcPr>
          <w:p w14:paraId="081AD87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ASCII 3 digit </w:t>
            </w:r>
            <w:proofErr w:type="spellStart"/>
            <w:r>
              <w:rPr>
                <w:sz w:val="19"/>
              </w:rPr>
              <w:t>menjadi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 &lt; n.</w:t>
            </w:r>
          </w:p>
        </w:tc>
      </w:tr>
      <w:tr w:rsidR="000E19D3" w14:paraId="11E33099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77BC913" w14:textId="77777777" w:rsidR="000E19D3" w:rsidRDefault="00356182">
            <w:proofErr w:type="spellStart"/>
            <w:r>
              <w:rPr>
                <w:sz w:val="19"/>
              </w:rPr>
              <w:t>blocks_to_text</w:t>
            </w:r>
            <w:proofErr w:type="spellEnd"/>
            <w:r>
              <w:rPr>
                <w:sz w:val="19"/>
              </w:rPr>
              <w:t>(blocks, n)</w:t>
            </w:r>
          </w:p>
        </w:tc>
        <w:tc>
          <w:tcPr>
            <w:tcW w:w="2835" w:type="dxa"/>
          </w:tcPr>
          <w:p w14:paraId="42DDC9E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blocksToText</w:t>
            </w:r>
            <w:proofErr w:type="spellEnd"/>
            <w:r>
              <w:rPr>
                <w:sz w:val="19"/>
              </w:rPr>
              <w:t>(blocks, n)</w:t>
            </w:r>
          </w:p>
        </w:tc>
        <w:tc>
          <w:tcPr>
            <w:tcW w:w="3402" w:type="dxa"/>
          </w:tcPr>
          <w:p w14:paraId="51966666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Blok </w:t>
            </w:r>
            <w:proofErr w:type="spellStart"/>
            <w:r>
              <w:rPr>
                <w:sz w:val="19"/>
              </w:rPr>
              <w:t>kembali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menjadi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1017FF2F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3CC1361" w14:textId="77777777" w:rsidR="000E19D3" w:rsidRDefault="00356182">
            <w:r>
              <w:rPr>
                <w:sz w:val="19"/>
              </w:rPr>
              <w:t>encrypt(text, e, n)</w:t>
            </w:r>
          </w:p>
        </w:tc>
        <w:tc>
          <w:tcPr>
            <w:tcW w:w="2835" w:type="dxa"/>
          </w:tcPr>
          <w:p w14:paraId="57105A1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encrypt(text, e, n)</w:t>
            </w:r>
          </w:p>
        </w:tc>
        <w:tc>
          <w:tcPr>
            <w:tcW w:w="3402" w:type="dxa"/>
          </w:tcPr>
          <w:p w14:paraId="295DD74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blok^e</w:t>
            </w:r>
            <w:proofErr w:type="spellEnd"/>
            <w:r>
              <w:rPr>
                <w:sz w:val="19"/>
              </w:rPr>
              <w:t xml:space="preserve"> mod n per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3857254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A55963" w14:textId="77777777" w:rsidR="000E19D3" w:rsidRDefault="00356182">
            <w:r>
              <w:rPr>
                <w:sz w:val="19"/>
              </w:rPr>
              <w:t>decrypt(blocks, d, n)</w:t>
            </w:r>
          </w:p>
        </w:tc>
        <w:tc>
          <w:tcPr>
            <w:tcW w:w="2835" w:type="dxa"/>
          </w:tcPr>
          <w:p w14:paraId="7962DDFD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decrypt(blocks, d, n)</w:t>
            </w:r>
          </w:p>
        </w:tc>
        <w:tc>
          <w:tcPr>
            <w:tcW w:w="3402" w:type="dxa"/>
          </w:tcPr>
          <w:p w14:paraId="60EB277F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cipher^d</w:t>
            </w:r>
            <w:proofErr w:type="spellEnd"/>
            <w:r>
              <w:rPr>
                <w:sz w:val="19"/>
              </w:rPr>
              <w:t xml:space="preserve"> mod n per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156F276F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3CFA98" w14:textId="77777777" w:rsidR="000E19D3" w:rsidRDefault="00356182">
            <w:proofErr w:type="spellStart"/>
            <w:r>
              <w:rPr>
                <w:sz w:val="19"/>
              </w:rPr>
              <w:t>hash_message</w:t>
            </w:r>
            <w:proofErr w:type="spellEnd"/>
            <w:r>
              <w:rPr>
                <w:sz w:val="19"/>
              </w:rPr>
              <w:t>(text)</w:t>
            </w:r>
          </w:p>
        </w:tc>
        <w:tc>
          <w:tcPr>
            <w:tcW w:w="2835" w:type="dxa"/>
          </w:tcPr>
          <w:p w14:paraId="786653B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hashMessage</w:t>
            </w:r>
            <w:proofErr w:type="spellEnd"/>
            <w:r>
              <w:rPr>
                <w:sz w:val="19"/>
              </w:rPr>
              <w:t>(text)</w:t>
            </w:r>
          </w:p>
        </w:tc>
        <w:tc>
          <w:tcPr>
            <w:tcW w:w="3402" w:type="dxa"/>
          </w:tcPr>
          <w:p w14:paraId="08A74E2F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Sigma ASCII mod 10000.</w:t>
            </w:r>
          </w:p>
        </w:tc>
      </w:tr>
      <w:tr w:rsidR="000E19D3" w14:paraId="67BCD1CC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48964D" w14:textId="77777777" w:rsidR="000E19D3" w:rsidRDefault="00356182">
            <w:proofErr w:type="spellStart"/>
            <w:r>
              <w:rPr>
                <w:sz w:val="19"/>
              </w:rPr>
              <w:t>sign_message</w:t>
            </w:r>
            <w:proofErr w:type="spellEnd"/>
            <w:r>
              <w:rPr>
                <w:sz w:val="19"/>
              </w:rPr>
              <w:t>(text, d, n)</w:t>
            </w:r>
          </w:p>
        </w:tc>
        <w:tc>
          <w:tcPr>
            <w:tcW w:w="2835" w:type="dxa"/>
          </w:tcPr>
          <w:p w14:paraId="4FBB0507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signMessage</w:t>
            </w:r>
            <w:proofErr w:type="spellEnd"/>
            <w:r>
              <w:rPr>
                <w:sz w:val="19"/>
              </w:rPr>
              <w:t>(text, d, n)</w:t>
            </w:r>
          </w:p>
        </w:tc>
        <w:tc>
          <w:tcPr>
            <w:tcW w:w="3402" w:type="dxa"/>
          </w:tcPr>
          <w:p w14:paraId="54BCBD7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hash^d</w:t>
            </w:r>
            <w:proofErr w:type="spellEnd"/>
            <w:r>
              <w:rPr>
                <w:sz w:val="19"/>
              </w:rPr>
              <w:t xml:space="preserve"> mod n.</w:t>
            </w:r>
          </w:p>
        </w:tc>
      </w:tr>
      <w:tr w:rsidR="000E19D3" w14:paraId="55B4DE27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1C963F6" w14:textId="77777777" w:rsidR="000E19D3" w:rsidRDefault="00356182">
            <w:proofErr w:type="spellStart"/>
            <w:r>
              <w:rPr>
                <w:sz w:val="19"/>
              </w:rPr>
              <w:t>verify_signature</w:t>
            </w:r>
            <w:proofErr w:type="spellEnd"/>
            <w:r>
              <w:rPr>
                <w:sz w:val="19"/>
              </w:rPr>
              <w:t>(text, sig, e, n)</w:t>
            </w:r>
          </w:p>
        </w:tc>
        <w:tc>
          <w:tcPr>
            <w:tcW w:w="2835" w:type="dxa"/>
          </w:tcPr>
          <w:p w14:paraId="360CC0F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verifySignature</w:t>
            </w:r>
            <w:proofErr w:type="spellEnd"/>
            <w:r>
              <w:rPr>
                <w:sz w:val="19"/>
              </w:rPr>
              <w:t>(...)</w:t>
            </w:r>
          </w:p>
        </w:tc>
        <w:tc>
          <w:tcPr>
            <w:tcW w:w="3402" w:type="dxa"/>
          </w:tcPr>
          <w:p w14:paraId="22529899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sig^e</w:t>
            </w:r>
            <w:proofErr w:type="spellEnd"/>
            <w:r>
              <w:rPr>
                <w:sz w:val="19"/>
              </w:rPr>
              <w:t xml:space="preserve"> mod n vs hash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6BB5D54" w14:textId="77777777" w:rsidR="000E19D3" w:rsidRDefault="000E19D3"/>
    <w:p w14:paraId="2CF82D38" w14:textId="77777777" w:rsidR="000E19D3" w:rsidRDefault="00356182">
      <w:pPr>
        <w:pStyle w:val="Heading2"/>
      </w:pPr>
      <w:r>
        <w:rPr>
          <w:color w:val="1A1A1A"/>
        </w:rPr>
        <w:t xml:space="preserve">4.2  </w:t>
      </w:r>
      <w:proofErr w:type="spellStart"/>
      <w:r>
        <w:rPr>
          <w:color w:val="1A1A1A"/>
        </w:rPr>
        <w:t>Validasi</w:t>
      </w:r>
      <w:proofErr w:type="spellEnd"/>
      <w:r>
        <w:rPr>
          <w:color w:val="1A1A1A"/>
        </w:rPr>
        <w:t xml:space="preserve"> pada </w:t>
      </w:r>
      <w:proofErr w:type="spellStart"/>
      <w:r>
        <w:rPr>
          <w:color w:val="1A1A1A"/>
        </w:rPr>
        <w:t>generate_key</w:t>
      </w:r>
      <w:proofErr w:type="spellEnd"/>
    </w:p>
    <w:p w14:paraId="47EB7EAE" w14:textId="77777777" w:rsidR="000E19D3" w:rsidRDefault="00356182">
      <w:proofErr w:type="spellStart"/>
      <w:r>
        <w:t>Fungsi</w:t>
      </w:r>
      <w:proofErr w:type="spellEnd"/>
      <w:r>
        <w:t xml:space="preserve"> </w:t>
      </w:r>
      <w:proofErr w:type="spellStart"/>
      <w:r>
        <w:t>generate_key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valid:</w:t>
      </w:r>
    </w:p>
    <w:p w14:paraId="3067C209" w14:textId="77777777" w:rsidR="000E19D3" w:rsidRDefault="00356182">
      <w:pPr>
        <w:pStyle w:val="ListNumber"/>
      </w:pPr>
      <w:r>
        <w:lastRenderedPageBreak/>
        <w:t xml:space="preserve">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(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is_prime</w:t>
      </w:r>
      <w:proofErr w:type="spellEnd"/>
      <w:r>
        <w:t>).</w:t>
      </w:r>
    </w:p>
    <w:p w14:paraId="178BB188" w14:textId="77777777" w:rsidR="000E19D3" w:rsidRDefault="00356182">
      <w:pPr>
        <w:pStyle w:val="ListNumber"/>
      </w:pPr>
      <w:r>
        <w:t xml:space="preserve">q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prima.</w:t>
      </w:r>
    </w:p>
    <w:p w14:paraId="65267536" w14:textId="77777777" w:rsidR="000E19D3" w:rsidRDefault="00356182">
      <w:pPr>
        <w:pStyle w:val="ListNumber"/>
      </w:pPr>
      <w:r>
        <w:t xml:space="preserve">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q.</w:t>
      </w:r>
    </w:p>
    <w:p w14:paraId="0F6B8B69" w14:textId="77777777" w:rsidR="000E19D3" w:rsidRDefault="00356182">
      <w:pPr>
        <w:pStyle w:val="ListNumber"/>
      </w:pPr>
      <w:proofErr w:type="spellStart"/>
      <w:r>
        <w:t>gcd</w:t>
      </w:r>
      <w:proofErr w:type="spellEnd"/>
      <w:r>
        <w:t xml:space="preserve">(e, phi(n))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1.</w:t>
      </w:r>
    </w:p>
    <w:p w14:paraId="2BCFF91D" w14:textId="77777777" w:rsidR="000E19D3" w:rsidRDefault="00356182">
      <w:pPr>
        <w:pStyle w:val="ListNumber"/>
      </w:pPr>
      <w:r>
        <w:t xml:space="preserve">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1 &lt; e &lt; phi(n).</w:t>
      </w:r>
    </w:p>
    <w:p w14:paraId="64948953" w14:textId="77777777" w:rsidR="000E19D3" w:rsidRDefault="00356182">
      <w:pPr>
        <w:pStyle w:val="ListNumber"/>
      </w:pPr>
      <w:r>
        <w:t xml:space="preserve">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10000 (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9999).</w:t>
      </w:r>
    </w:p>
    <w:p w14:paraId="31653368" w14:textId="77777777" w:rsidR="000E19D3" w:rsidRDefault="00356182">
      <w:pPr>
        <w:pStyle w:val="ListNumber"/>
      </w:pPr>
      <w:r>
        <w:t xml:space="preserve">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ASCII 3 digit.</w:t>
      </w:r>
    </w:p>
    <w:p w14:paraId="1271F919" w14:textId="77777777" w:rsidR="000E19D3" w:rsidRDefault="00356182">
      <w:pPr>
        <w:pStyle w:val="Heading2"/>
      </w:pPr>
      <w:r>
        <w:rPr>
          <w:color w:val="1A1A1A"/>
        </w:rPr>
        <w:t xml:space="preserve">4.3  </w:t>
      </w:r>
      <w:proofErr w:type="spellStart"/>
      <w:r>
        <w:rPr>
          <w:color w:val="1A1A1A"/>
        </w:rPr>
        <w:t>Skema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Pembentukan</w:t>
      </w:r>
      <w:proofErr w:type="spellEnd"/>
      <w:r>
        <w:rPr>
          <w:color w:val="1A1A1A"/>
        </w:rPr>
        <w:t xml:space="preserve"> Blok</w:t>
      </w:r>
    </w:p>
    <w:p w14:paraId="396DDF2B" w14:textId="77777777" w:rsidR="000E19D3" w:rsidRDefault="00356182">
      <w:proofErr w:type="spellStart"/>
      <w:r>
        <w:t>Ukuran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_</w:t>
      </w:r>
      <w:proofErr w:type="spellStart"/>
      <w:r>
        <w:t>block_size</w:t>
      </w:r>
      <w:proofErr w:type="spellEnd"/>
      <w:r>
        <w:t xml:space="preserve">(n):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k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10^(3k)-1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n. </w:t>
      </w:r>
      <w:proofErr w:type="spellStart"/>
      <w:r>
        <w:t>Untuk</w:t>
      </w:r>
      <w:proofErr w:type="spellEnd"/>
      <w:r>
        <w:t xml:space="preserve"> n </w:t>
      </w:r>
      <w:proofErr w:type="spellStart"/>
      <w:r>
        <w:t>pusat</w:t>
      </w:r>
      <w:proofErr w:type="spellEnd"/>
      <w:r>
        <w:t xml:space="preserve"> demo (1.000.962.923), </w:t>
      </w:r>
      <w:proofErr w:type="spellStart"/>
      <w:r>
        <w:t>diperoleh</w:t>
      </w:r>
      <w:proofErr w:type="spellEnd"/>
      <w:r>
        <w:t xml:space="preserve"> k = 3 </w:t>
      </w:r>
      <w:proofErr w:type="spellStart"/>
      <w:r>
        <w:t>karakter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(9 digit).</w:t>
      </w:r>
    </w:p>
    <w:p w14:paraId="4717391B" w14:textId="77777777" w:rsidR="000E19D3" w:rsidRDefault="00356182">
      <w:pPr>
        <w:pStyle w:val="Heading2"/>
      </w:pPr>
      <w:r>
        <w:rPr>
          <w:color w:val="1A1A1A"/>
        </w:rPr>
        <w:t xml:space="preserve">4.4  Hash </w:t>
      </w:r>
      <w:proofErr w:type="spellStart"/>
      <w:r>
        <w:rPr>
          <w:color w:val="1A1A1A"/>
        </w:rPr>
        <w:t>Sederhana</w:t>
      </w:r>
      <w:proofErr w:type="spellEnd"/>
    </w:p>
    <w:p w14:paraId="60F69B65" w14:textId="77777777" w:rsidR="000E19D3" w:rsidRDefault="00356182">
      <w:proofErr w:type="spellStart"/>
      <w:r>
        <w:t>Fungsi</w:t>
      </w:r>
      <w:proofErr w:type="spellEnd"/>
      <w:r>
        <w:t xml:space="preserve"> </w:t>
      </w:r>
      <w:proofErr w:type="spellStart"/>
      <w:r>
        <w:t>hash_message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ASCII </w:t>
      </w:r>
      <w:proofErr w:type="spellStart"/>
      <w:r>
        <w:t>karakter</w:t>
      </w:r>
      <w:proofErr w:type="spellEnd"/>
      <w:r>
        <w:t xml:space="preserve"> payload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modulo 10000 (HASH_MODULUS). Karena 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maksimum</w:t>
      </w:r>
      <w:proofErr w:type="spellEnd"/>
      <w:r>
        <w:t xml:space="preserve"> 9999, modulus 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10000.</w:t>
      </w:r>
    </w:p>
    <w:p w14:paraId="6FB462AE" w14:textId="77777777" w:rsidR="000E19D3" w:rsidRDefault="00356182">
      <w:pPr>
        <w:pStyle w:val="Heading1"/>
      </w:pPr>
      <w:r>
        <w:rPr>
          <w:color w:val="0000CC"/>
        </w:rPr>
        <w:t xml:space="preserve">BAB 5  </w:t>
      </w:r>
      <w:proofErr w:type="spellStart"/>
      <w:r>
        <w:rPr>
          <w:color w:val="0000CC"/>
        </w:rPr>
        <w:t>Implementasi</w:t>
      </w:r>
      <w:proofErr w:type="spellEnd"/>
      <w:r>
        <w:rPr>
          <w:color w:val="0000CC"/>
        </w:rPr>
        <w:t xml:space="preserve"> Backend (app.py)</w:t>
      </w:r>
    </w:p>
    <w:p w14:paraId="763AAA1D" w14:textId="77777777" w:rsidR="000E19D3" w:rsidRDefault="00356182">
      <w:r>
        <w:t xml:space="preserve">app.py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routing.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rsa.py/db.py,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JSON.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library </w:t>
      </w:r>
      <w:proofErr w:type="spellStart"/>
      <w:r>
        <w:t>kriptografi</w:t>
      </w:r>
      <w:proofErr w:type="spellEnd"/>
      <w:r>
        <w:t xml:space="preserve"> yang </w:t>
      </w:r>
      <w:proofErr w:type="spellStart"/>
      <w:r>
        <w:t>diimpor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input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diserialisasi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string </w:t>
      </w:r>
      <w:proofErr w:type="spellStart"/>
      <w:r>
        <w:t>melalui</w:t>
      </w:r>
      <w:proofErr w:type="spellEnd"/>
      <w:r>
        <w:t xml:space="preserve"> helper B().</w:t>
      </w:r>
    </w:p>
    <w:p w14:paraId="439D12F2" w14:textId="77777777" w:rsidR="000E19D3" w:rsidRDefault="00356182">
      <w:pPr>
        <w:pStyle w:val="Heading2"/>
      </w:pPr>
      <w:r>
        <w:rPr>
          <w:color w:val="1A1A1A"/>
        </w:rPr>
        <w:t xml:space="preserve">5.1  Helper </w:t>
      </w:r>
      <w:proofErr w:type="spellStart"/>
      <w:r>
        <w:rPr>
          <w:color w:val="1A1A1A"/>
        </w:rPr>
        <w:t>Penting</w:t>
      </w:r>
      <w:proofErr w:type="spellEnd"/>
    </w:p>
    <w:p w14:paraId="7BECA3DA" w14:textId="77777777" w:rsidR="000E19D3" w:rsidRDefault="00356182">
      <w:pPr>
        <w:pStyle w:val="ListBullet"/>
      </w:pPr>
      <w:r>
        <w:t xml:space="preserve">B(value):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int </w:t>
      </w:r>
      <w:proofErr w:type="spellStart"/>
      <w:r>
        <w:t>menjadi</w:t>
      </w:r>
      <w:proofErr w:type="spellEnd"/>
      <w:r>
        <w:t xml:space="preserve"> str (bool </w:t>
      </w:r>
      <w:proofErr w:type="spellStart"/>
      <w:r>
        <w:t>dibiarkan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RSA.</w:t>
      </w:r>
    </w:p>
    <w:p w14:paraId="4056EF83" w14:textId="77777777" w:rsidR="000E19D3" w:rsidRDefault="00356182">
      <w:pPr>
        <w:pStyle w:val="ListBullet"/>
      </w:pPr>
      <w:proofErr w:type="spellStart"/>
      <w:r>
        <w:t>to_int</w:t>
      </w:r>
      <w:proofErr w:type="spellEnd"/>
      <w:r>
        <w:t xml:space="preserve">(value, name): </w:t>
      </w:r>
      <w:proofErr w:type="spellStart"/>
      <w:r>
        <w:t>konversi</w:t>
      </w:r>
      <w:proofErr w:type="spellEnd"/>
      <w:r>
        <w:t xml:space="preserve"> input </w:t>
      </w:r>
      <w:proofErr w:type="spellStart"/>
      <w:r>
        <w:t>ke</w:t>
      </w:r>
      <w:proofErr w:type="spellEnd"/>
      <w:r>
        <w:t xml:space="preserve"> int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jelas</w:t>
      </w:r>
      <w:proofErr w:type="spellEnd"/>
      <w:r>
        <w:t>.</w:t>
      </w:r>
    </w:p>
    <w:p w14:paraId="622F3E3E" w14:textId="77777777" w:rsidR="000E19D3" w:rsidRDefault="00356182">
      <w:pPr>
        <w:pStyle w:val="ListBullet"/>
      </w:pPr>
      <w:r>
        <w:t>_</w:t>
      </w:r>
      <w:proofErr w:type="spellStart"/>
      <w:r>
        <w:t>load_message</w:t>
      </w:r>
      <w:proofErr w:type="spellEnd"/>
      <w:r>
        <w:t>(</w:t>
      </w:r>
      <w:proofErr w:type="spellStart"/>
      <w:r>
        <w:t>msg_id</w:t>
      </w:r>
      <w:proofErr w:type="spellEnd"/>
      <w:r>
        <w:t xml:space="preserve">):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+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&amp; </w:t>
      </w:r>
      <w:proofErr w:type="spellStart"/>
      <w:r>
        <w:t>pusat</w:t>
      </w:r>
      <w:proofErr w:type="spellEnd"/>
      <w:r>
        <w:t>.</w:t>
      </w:r>
    </w:p>
    <w:p w14:paraId="4973BF91" w14:textId="77777777" w:rsidR="000E19D3" w:rsidRDefault="00356182">
      <w:pPr>
        <w:pStyle w:val="ListBullet"/>
      </w:pPr>
      <w:r>
        <w:t>_</w:t>
      </w:r>
      <w:proofErr w:type="spellStart"/>
      <w:r>
        <w:t>center_private</w:t>
      </w:r>
      <w:proofErr w:type="spellEnd"/>
      <w:r>
        <w:t xml:space="preserve">(body): </w:t>
      </w:r>
      <w:proofErr w:type="spellStart"/>
      <w:r>
        <w:t>mengambil</w:t>
      </w:r>
      <w:proofErr w:type="spellEnd"/>
      <w:r>
        <w:t xml:space="preserve"> private key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(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>).</w:t>
      </w:r>
    </w:p>
    <w:p w14:paraId="7888FEDB" w14:textId="77777777" w:rsidR="000E19D3" w:rsidRDefault="00356182">
      <w:pPr>
        <w:pStyle w:val="ListBullet"/>
      </w:pPr>
      <w:r>
        <w:t>_</w:t>
      </w:r>
      <w:proofErr w:type="spellStart"/>
      <w:r>
        <w:t>decrypt_message</w:t>
      </w:r>
      <w:proofErr w:type="spellEnd"/>
      <w:r>
        <w:t xml:space="preserve">(msg, center, d, n): </w:t>
      </w:r>
      <w:proofErr w:type="spellStart"/>
      <w:r>
        <w:t>dekripsi</w:t>
      </w:r>
      <w:proofErr w:type="spellEnd"/>
      <w:r>
        <w:t xml:space="preserve"> +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private key.</w:t>
      </w:r>
    </w:p>
    <w:p w14:paraId="3AA607F4" w14:textId="77777777" w:rsidR="000E19D3" w:rsidRDefault="00356182">
      <w:pPr>
        <w:pStyle w:val="ListBullet"/>
      </w:pPr>
      <w:r>
        <w:t>_</w:t>
      </w:r>
      <w:proofErr w:type="spellStart"/>
      <w:r>
        <w:t>check_expiry</w:t>
      </w:r>
      <w:proofErr w:type="spellEnd"/>
      <w:r>
        <w:t>(</w:t>
      </w:r>
      <w:proofErr w:type="spellStart"/>
      <w:r>
        <w:t>waktu_str</w:t>
      </w:r>
      <w:proofErr w:type="spellEnd"/>
      <w:r>
        <w:t xml:space="preserve">):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alert (</w:t>
      </w:r>
      <w:proofErr w:type="spellStart"/>
      <w:r>
        <w:t>batas</w:t>
      </w:r>
      <w:proofErr w:type="spellEnd"/>
      <w:r>
        <w:t xml:space="preserve"> 5 </w:t>
      </w:r>
      <w:proofErr w:type="spellStart"/>
      <w:r>
        <w:t>menit</w:t>
      </w:r>
      <w:proofErr w:type="spellEnd"/>
      <w:r>
        <w:t>).</w:t>
      </w:r>
    </w:p>
    <w:p w14:paraId="0E8BE0CE" w14:textId="77777777" w:rsidR="000E19D3" w:rsidRDefault="00356182">
      <w:pPr>
        <w:pStyle w:val="Heading2"/>
      </w:pPr>
      <w:r>
        <w:rPr>
          <w:color w:val="1A1A1A"/>
        </w:rPr>
        <w:t>5.2  Daftar Endpoint REST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3262"/>
        <w:gridCol w:w="4487"/>
      </w:tblGrid>
      <w:tr w:rsidR="000E19D3" w14:paraId="1FD40346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3BE50D" w14:textId="77777777" w:rsidR="000E19D3" w:rsidRDefault="00356182">
            <w:r>
              <w:rPr>
                <w:sz w:val="20"/>
              </w:rPr>
              <w:t>Method</w:t>
            </w:r>
          </w:p>
        </w:tc>
        <w:tc>
          <w:tcPr>
            <w:tcW w:w="3402" w:type="dxa"/>
          </w:tcPr>
          <w:p w14:paraId="3FCEEFA0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4819" w:type="dxa"/>
          </w:tcPr>
          <w:p w14:paraId="00CBA70B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Fungsi</w:t>
            </w:r>
            <w:proofErr w:type="spellEnd"/>
          </w:p>
        </w:tc>
      </w:tr>
      <w:tr w:rsidR="000E19D3" w14:paraId="4303ACCC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8E69B4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979D22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</w:p>
        </w:tc>
        <w:tc>
          <w:tcPr>
            <w:tcW w:w="4819" w:type="dxa"/>
          </w:tcPr>
          <w:p w14:paraId="417F12DE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Landing page (</w:t>
            </w:r>
            <w:proofErr w:type="spellStart"/>
            <w:r>
              <w:rPr>
                <w:sz w:val="19"/>
              </w:rPr>
              <w:t>pilih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14048F7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08DDAE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122D58A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/sender</w:t>
            </w:r>
          </w:p>
        </w:tc>
        <w:tc>
          <w:tcPr>
            <w:tcW w:w="4819" w:type="dxa"/>
          </w:tcPr>
          <w:p w14:paraId="70AF66B8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Pengirim</w:t>
            </w:r>
            <w:proofErr w:type="spellEnd"/>
          </w:p>
        </w:tc>
      </w:tr>
      <w:tr w:rsidR="000E19D3" w14:paraId="06C1E9C9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FF996D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1ADA6FE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/attacker</w:t>
            </w:r>
          </w:p>
        </w:tc>
        <w:tc>
          <w:tcPr>
            <w:tcW w:w="4819" w:type="dxa"/>
          </w:tcPr>
          <w:p w14:paraId="1DEC213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Penyadap</w:t>
            </w:r>
            <w:proofErr w:type="spellEnd"/>
            <w:r>
              <w:rPr>
                <w:sz w:val="19"/>
              </w:rPr>
              <w:t xml:space="preserve"> (man-in-the-middle)</w:t>
            </w:r>
          </w:p>
        </w:tc>
      </w:tr>
      <w:tr w:rsidR="000E19D3" w14:paraId="00BB3A7C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327219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2501E1F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/center</w:t>
            </w:r>
          </w:p>
        </w:tc>
        <w:tc>
          <w:tcPr>
            <w:tcW w:w="4819" w:type="dxa"/>
          </w:tcPr>
          <w:p w14:paraId="76A05A75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Pusat </w:t>
            </w:r>
            <w:proofErr w:type="spellStart"/>
            <w:r>
              <w:rPr>
                <w:sz w:val="19"/>
              </w:rPr>
              <w:t>Darurat</w:t>
            </w:r>
            <w:proofErr w:type="spellEnd"/>
          </w:p>
        </w:tc>
      </w:tr>
      <w:tr w:rsidR="000E19D3" w14:paraId="24C4C58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BF63D1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2E65085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/health</w:t>
            </w:r>
          </w:p>
        </w:tc>
        <w:tc>
          <w:tcPr>
            <w:tcW w:w="4819" w:type="dxa"/>
          </w:tcPr>
          <w:p w14:paraId="74FCE40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Status 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koneksi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</w:tr>
      <w:tr w:rsidR="000E19D3" w14:paraId="1320FD1B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D9F01C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62DD1A8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/keygen</w:t>
            </w:r>
          </w:p>
        </w:tc>
        <w:tc>
          <w:tcPr>
            <w:tcW w:w="4819" w:type="dxa"/>
          </w:tcPr>
          <w:p w14:paraId="574F2A9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Pembangkitan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kunci</w:t>
            </w:r>
            <w:proofErr w:type="spellEnd"/>
            <w:r>
              <w:rPr>
                <w:sz w:val="19"/>
              </w:rPr>
              <w:t xml:space="preserve"> {</w:t>
            </w:r>
            <w:proofErr w:type="spellStart"/>
            <w:r>
              <w:rPr>
                <w:sz w:val="19"/>
              </w:rPr>
              <w:t>p,q,e</w:t>
            </w:r>
            <w:proofErr w:type="spellEnd"/>
            <w:r>
              <w:rPr>
                <w:sz w:val="19"/>
              </w:rPr>
              <w:t>} -&gt; public/private + log</w:t>
            </w:r>
          </w:p>
        </w:tc>
      </w:tr>
      <w:tr w:rsidR="000E19D3" w14:paraId="3C83CF7F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9AB505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111F743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/users</w:t>
            </w:r>
          </w:p>
        </w:tc>
        <w:tc>
          <w:tcPr>
            <w:tcW w:w="4819" w:type="dxa"/>
          </w:tcPr>
          <w:p w14:paraId="7EB9E499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Daftarkan</w:t>
            </w:r>
            <w:proofErr w:type="spellEnd"/>
            <w:r>
              <w:rPr>
                <w:sz w:val="19"/>
              </w:rPr>
              <w:t xml:space="preserve"> user + public key </w:t>
            </w:r>
            <w:proofErr w:type="spellStart"/>
            <w:r>
              <w:rPr>
                <w:sz w:val="19"/>
              </w:rPr>
              <w:t>saja</w:t>
            </w:r>
            <w:proofErr w:type="spellEnd"/>
          </w:p>
        </w:tc>
      </w:tr>
      <w:tr w:rsidR="000E19D3" w14:paraId="440FF7CD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BC162D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75AB8A6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users?role</w:t>
            </w:r>
            <w:proofErr w:type="spellEnd"/>
            <w:r>
              <w:rPr>
                <w:sz w:val="19"/>
              </w:rPr>
              <w:t>=</w:t>
            </w:r>
          </w:p>
        </w:tc>
        <w:tc>
          <w:tcPr>
            <w:tcW w:w="4819" w:type="dxa"/>
          </w:tcPr>
          <w:p w14:paraId="50EA356A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Daftar user (data </w:t>
            </w:r>
            <w:proofErr w:type="spellStart"/>
            <w:r>
              <w:rPr>
                <w:sz w:val="19"/>
              </w:rPr>
              <w:t>publik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6572B23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A25A93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767990D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/sign</w:t>
            </w:r>
          </w:p>
        </w:tc>
        <w:tc>
          <w:tcPr>
            <w:tcW w:w="4819" w:type="dxa"/>
          </w:tcPr>
          <w:p w14:paraId="30B6875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Hash + signature {payload, private}</w:t>
            </w:r>
          </w:p>
        </w:tc>
      </w:tr>
      <w:tr w:rsidR="000E19D3" w14:paraId="173752F8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2B4510" w14:textId="77777777" w:rsidR="000E19D3" w:rsidRDefault="00356182">
            <w:r>
              <w:rPr>
                <w:sz w:val="19"/>
              </w:rPr>
              <w:lastRenderedPageBreak/>
              <w:t>POST</w:t>
            </w:r>
          </w:p>
        </w:tc>
        <w:tc>
          <w:tcPr>
            <w:tcW w:w="3402" w:type="dxa"/>
          </w:tcPr>
          <w:p w14:paraId="23055E4A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/encrypt</w:t>
            </w:r>
          </w:p>
        </w:tc>
        <w:tc>
          <w:tcPr>
            <w:tcW w:w="4819" w:type="dxa"/>
          </w:tcPr>
          <w:p w14:paraId="1FFF10E1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Enkripsi</w:t>
            </w:r>
            <w:proofErr w:type="spellEnd"/>
            <w:r>
              <w:rPr>
                <w:sz w:val="19"/>
              </w:rPr>
              <w:t xml:space="preserve"> {text, e, n} -&gt; daftar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 cipher</w:t>
            </w:r>
          </w:p>
        </w:tc>
      </w:tr>
      <w:tr w:rsidR="000E19D3" w14:paraId="2CC9779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6B5A8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2523C56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/send</w:t>
            </w:r>
          </w:p>
        </w:tc>
        <w:tc>
          <w:tcPr>
            <w:tcW w:w="4819" w:type="dxa"/>
          </w:tcPr>
          <w:p w14:paraId="6858ABF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 SOS (ciphertext, </w:t>
            </w:r>
            <w:proofErr w:type="spellStart"/>
            <w:r>
              <w:rPr>
                <w:sz w:val="19"/>
              </w:rPr>
              <w:t>original_ciphertext</w:t>
            </w:r>
            <w:proofErr w:type="spellEnd"/>
            <w:r>
              <w:rPr>
                <w:sz w:val="19"/>
              </w:rPr>
              <w:t>, signature)</w:t>
            </w:r>
          </w:p>
        </w:tc>
      </w:tr>
      <w:tr w:rsidR="000E19D3" w14:paraId="0BE4F7EE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FD0444" w14:textId="77777777" w:rsidR="000E19D3" w:rsidRDefault="00356182">
            <w:r>
              <w:rPr>
                <w:sz w:val="19"/>
              </w:rPr>
              <w:t>GET</w:t>
            </w:r>
          </w:p>
        </w:tc>
        <w:tc>
          <w:tcPr>
            <w:tcW w:w="3402" w:type="dxa"/>
          </w:tcPr>
          <w:p w14:paraId="5099719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inbox?center_id</w:t>
            </w:r>
            <w:proofErr w:type="spellEnd"/>
            <w:r>
              <w:rPr>
                <w:sz w:val="19"/>
              </w:rPr>
              <w:t>=</w:t>
            </w:r>
          </w:p>
        </w:tc>
        <w:tc>
          <w:tcPr>
            <w:tcW w:w="4819" w:type="dxa"/>
          </w:tcPr>
          <w:p w14:paraId="29A7228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Inbox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center_id</w:t>
            </w:r>
            <w:proofErr w:type="spellEnd"/>
            <w:r>
              <w:rPr>
                <w:sz w:val="19"/>
              </w:rPr>
              <w:t xml:space="preserve"> -&gt;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sadap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16D2791A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08193C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53BD005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/inbox/&lt;id&gt;/decrypt</w:t>
            </w:r>
          </w:p>
        </w:tc>
        <w:tc>
          <w:tcPr>
            <w:tcW w:w="4819" w:type="dxa"/>
          </w:tcPr>
          <w:p w14:paraId="14C2F8E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Dekripsi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private key </w:t>
            </w:r>
            <w:proofErr w:type="spellStart"/>
            <w:r>
              <w:rPr>
                <w:sz w:val="19"/>
              </w:rPr>
              <w:t>pusat</w:t>
            </w:r>
            <w:proofErr w:type="spellEnd"/>
          </w:p>
        </w:tc>
      </w:tr>
      <w:tr w:rsidR="000E19D3" w14:paraId="208AFCDD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7C981D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7DE456D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/inbox/&lt;id&gt;/verify</w:t>
            </w:r>
          </w:p>
        </w:tc>
        <w:tc>
          <w:tcPr>
            <w:tcW w:w="4819" w:type="dxa"/>
          </w:tcPr>
          <w:p w14:paraId="3BE3784D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Verifikasi</w:t>
            </w:r>
            <w:proofErr w:type="spellEnd"/>
            <w:r>
              <w:rPr>
                <w:sz w:val="19"/>
              </w:rPr>
              <w:t xml:space="preserve"> signature -&gt;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 status</w:t>
            </w:r>
          </w:p>
        </w:tc>
      </w:tr>
      <w:tr w:rsidR="000E19D3" w14:paraId="5BE85AD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36A6D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76E69DA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/inbox/&lt;id&gt;/tamper</w:t>
            </w:r>
          </w:p>
        </w:tc>
        <w:tc>
          <w:tcPr>
            <w:tcW w:w="4819" w:type="dxa"/>
          </w:tcPr>
          <w:p w14:paraId="083B098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Penyadap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mengganti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 (payload </w:t>
            </w:r>
            <w:proofErr w:type="spellStart"/>
            <w:r>
              <w:rPr>
                <w:sz w:val="19"/>
              </w:rPr>
              <w:t>palsu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gaya</w:t>
            </w:r>
            <w:proofErr w:type="spellEnd"/>
            <w:r>
              <w:rPr>
                <w:sz w:val="19"/>
              </w:rPr>
              <w:t xml:space="preserve"> lama)</w:t>
            </w:r>
          </w:p>
        </w:tc>
      </w:tr>
      <w:tr w:rsidR="000E19D3" w14:paraId="4793C217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F13CFF" w14:textId="77777777" w:rsidR="000E19D3" w:rsidRDefault="00356182">
            <w:r>
              <w:rPr>
                <w:sz w:val="19"/>
              </w:rPr>
              <w:t>POST</w:t>
            </w:r>
          </w:p>
        </w:tc>
        <w:tc>
          <w:tcPr>
            <w:tcW w:w="3402" w:type="dxa"/>
          </w:tcPr>
          <w:p w14:paraId="70BDF58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/inbox/&lt;id&gt;/reset</w:t>
            </w:r>
          </w:p>
        </w:tc>
        <w:tc>
          <w:tcPr>
            <w:tcW w:w="4819" w:type="dxa"/>
          </w:tcPr>
          <w:p w14:paraId="42801ADF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Kembalikan</w:t>
            </w:r>
            <w:proofErr w:type="spellEnd"/>
            <w:r>
              <w:rPr>
                <w:sz w:val="19"/>
              </w:rPr>
              <w:t xml:space="preserve"> ciphertext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original_ciphertext</w:t>
            </w:r>
            <w:proofErr w:type="spellEnd"/>
          </w:p>
        </w:tc>
      </w:tr>
    </w:tbl>
    <w:p w14:paraId="0A89C779" w14:textId="77777777" w:rsidR="000E19D3" w:rsidRDefault="000E19D3"/>
    <w:p w14:paraId="62B61BA3" w14:textId="77777777" w:rsidR="000E19D3" w:rsidRDefault="00356182">
      <w:pPr>
        <w:pStyle w:val="Heading2"/>
      </w:pPr>
      <w:r>
        <w:rPr>
          <w:color w:val="1A1A1A"/>
        </w:rPr>
        <w:t xml:space="preserve">5.3  </w:t>
      </w:r>
      <w:proofErr w:type="spellStart"/>
      <w:r>
        <w:rPr>
          <w:color w:val="1A1A1A"/>
        </w:rPr>
        <w:t>Contoh</w:t>
      </w:r>
      <w:proofErr w:type="spellEnd"/>
      <w:r>
        <w:rPr>
          <w:color w:val="1A1A1A"/>
        </w:rPr>
        <w:t xml:space="preserve"> Alur Endpoint </w:t>
      </w:r>
      <w:proofErr w:type="spellStart"/>
      <w:r>
        <w:rPr>
          <w:color w:val="1A1A1A"/>
        </w:rPr>
        <w:t>Verifikasi</w:t>
      </w:r>
      <w:proofErr w:type="spellEnd"/>
    </w:p>
    <w:p w14:paraId="7F4F1C45" w14:textId="77777777" w:rsidR="000E19D3" w:rsidRDefault="00356182">
      <w:proofErr w:type="spellStart"/>
      <w:r>
        <w:t>Saat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/inbox/&lt;id&gt;/verify </w:t>
      </w:r>
      <w:proofErr w:type="spellStart"/>
      <w:r>
        <w:t>dipanggil</w:t>
      </w:r>
      <w:proofErr w:type="spellEnd"/>
      <w:r>
        <w:t>:</w:t>
      </w:r>
    </w:p>
    <w:p w14:paraId="18FC7E07" w14:textId="77777777" w:rsidR="000E19D3" w:rsidRDefault="00356182">
      <w:pPr>
        <w:pStyle w:val="ListNumber"/>
      </w:pPr>
      <w:r>
        <w:t xml:space="preserve">Server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memasangkan</w:t>
      </w:r>
      <w:proofErr w:type="spellEnd"/>
      <w:r>
        <w:t xml:space="preserve"> public key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14:paraId="297B88DE" w14:textId="77777777" w:rsidR="000E19D3" w:rsidRDefault="00356182">
      <w:pPr>
        <w:pStyle w:val="ListNumber"/>
      </w:pPr>
      <w:r>
        <w:t xml:space="preserve">Server </w:t>
      </w:r>
      <w:proofErr w:type="spellStart"/>
      <w:r>
        <w:t>mendekripsi</w:t>
      </w:r>
      <w:proofErr w:type="spellEnd"/>
      <w:r>
        <w:t xml:space="preserve"> ciphertext </w:t>
      </w:r>
      <w:proofErr w:type="spellStart"/>
      <w:r>
        <w:t>dengan</w:t>
      </w:r>
      <w:proofErr w:type="spellEnd"/>
      <w:r>
        <w:t xml:space="preserve"> private key </w:t>
      </w:r>
      <w:proofErr w:type="spellStart"/>
      <w:r>
        <w:t>pusat</w:t>
      </w:r>
      <w:proofErr w:type="spellEnd"/>
      <w:r>
        <w:t>.</w:t>
      </w:r>
    </w:p>
    <w:p w14:paraId="033E7A94" w14:textId="77777777" w:rsidR="000E19D3" w:rsidRDefault="00356182">
      <w:pPr>
        <w:pStyle w:val="ListNumber"/>
      </w:pPr>
      <w:r>
        <w:t xml:space="preserve">Server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verifiedHash</w:t>
      </w:r>
      <w:proofErr w:type="spellEnd"/>
      <w:r>
        <w:t xml:space="preserve"> = </w:t>
      </w:r>
      <w:proofErr w:type="spellStart"/>
      <w:r>
        <w:t>signature^e</w:t>
      </w:r>
      <w:proofErr w:type="spellEnd"/>
      <w:r>
        <w:t xml:space="preserve"> mod n (public key </w:t>
      </w:r>
      <w:proofErr w:type="spellStart"/>
      <w:r>
        <w:t>pengirim</w:t>
      </w:r>
      <w:proofErr w:type="spellEnd"/>
      <w:r>
        <w:t>).</w:t>
      </w:r>
    </w:p>
    <w:p w14:paraId="0EF12FA6" w14:textId="77777777" w:rsidR="000E19D3" w:rsidRDefault="00356182">
      <w:pPr>
        <w:pStyle w:val="ListNumber"/>
      </w:pPr>
      <w:r>
        <w:t xml:space="preserve">Server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hash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>.</w:t>
      </w:r>
    </w:p>
    <w:p w14:paraId="55BDA967" w14:textId="77777777" w:rsidR="000E19D3" w:rsidRDefault="00356182">
      <w:pPr>
        <w:pStyle w:val="ListNumber"/>
      </w:pPr>
      <w:proofErr w:type="spellStart"/>
      <w:r>
        <w:t>Bila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-&gt; status 'valid';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-&gt; status 'invalid' (</w:t>
      </w:r>
      <w:proofErr w:type="spellStart"/>
      <w:r>
        <w:t>tersimpan</w:t>
      </w:r>
      <w:proofErr w:type="spellEnd"/>
      <w:r>
        <w:t xml:space="preserve"> di DB).</w:t>
      </w:r>
    </w:p>
    <w:p w14:paraId="6818CACD" w14:textId="77777777" w:rsidR="000E19D3" w:rsidRDefault="00356182">
      <w:pPr>
        <w:pStyle w:val="Heading1"/>
      </w:pPr>
      <w:r>
        <w:rPr>
          <w:color w:val="0000CC"/>
        </w:rPr>
        <w:t xml:space="preserve">BAB 6  </w:t>
      </w:r>
      <w:proofErr w:type="spellStart"/>
      <w:r>
        <w:rPr>
          <w:color w:val="0000CC"/>
        </w:rPr>
        <w:t>Implementasi</w:t>
      </w:r>
      <w:proofErr w:type="spellEnd"/>
      <w:r>
        <w:rPr>
          <w:color w:val="0000CC"/>
        </w:rPr>
        <w:t xml:space="preserve"> Database (db.py &amp; </w:t>
      </w:r>
      <w:proofErr w:type="spellStart"/>
      <w:r>
        <w:rPr>
          <w:color w:val="0000CC"/>
        </w:rPr>
        <w:t>schema.sql</w:t>
      </w:r>
      <w:proofErr w:type="spellEnd"/>
      <w:r>
        <w:rPr>
          <w:color w:val="0000CC"/>
        </w:rPr>
        <w:t>)</w:t>
      </w:r>
    </w:p>
    <w:p w14:paraId="1A291A61" w14:textId="77777777" w:rsidR="000E19D3" w:rsidRDefault="00356182">
      <w:r>
        <w:t xml:space="preserve">db.py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driver psycopg2 (</w:t>
      </w:r>
      <w:proofErr w:type="spellStart"/>
      <w:r>
        <w:t>hanya</w:t>
      </w:r>
      <w:proofErr w:type="spellEnd"/>
      <w:r>
        <w:t xml:space="preserve"> driver, </w:t>
      </w:r>
      <w:proofErr w:type="spellStart"/>
      <w:r>
        <w:t>bukan</w:t>
      </w:r>
      <w:proofErr w:type="spellEnd"/>
      <w:r>
        <w:t xml:space="preserve"> library </w:t>
      </w:r>
      <w:proofErr w:type="spellStart"/>
      <w:r>
        <w:t>kriptografi</w:t>
      </w:r>
      <w:proofErr w:type="spellEnd"/>
      <w:r>
        <w:t xml:space="preserve">).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environment variable DATABASE_URL. </w:t>
      </w:r>
      <w:proofErr w:type="spellStart"/>
      <w:r>
        <w:t>Bila</w:t>
      </w:r>
      <w:proofErr w:type="spellEnd"/>
      <w:r>
        <w:t xml:space="preserve"> DATABASE_URL </w:t>
      </w:r>
      <w:proofErr w:type="spellStart"/>
      <w:r>
        <w:t>tidak</w:t>
      </w:r>
      <w:proofErr w:type="spellEnd"/>
      <w:r>
        <w:t xml:space="preserve"> di-set,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in-memory agar demo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database.</w:t>
      </w:r>
    </w:p>
    <w:p w14:paraId="35E5B10A" w14:textId="77777777" w:rsidR="000E19D3" w:rsidRDefault="00356182">
      <w:pPr>
        <w:pStyle w:val="Heading2"/>
      </w:pPr>
      <w:r>
        <w:rPr>
          <w:color w:val="1A1A1A"/>
        </w:rPr>
        <w:t xml:space="preserve">6.1  </w:t>
      </w:r>
      <w:proofErr w:type="spellStart"/>
      <w:r>
        <w:rPr>
          <w:color w:val="1A1A1A"/>
        </w:rPr>
        <w:t>Struktur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</w:t>
      </w:r>
      <w:proofErr w:type="spellEnd"/>
    </w:p>
    <w:p w14:paraId="47C59025" w14:textId="77777777" w:rsidR="000E19D3" w:rsidRDefault="00356182">
      <w:pPr>
        <w:pStyle w:val="Heading3"/>
      </w:pPr>
      <w:proofErr w:type="spellStart"/>
      <w:r>
        <w:rPr>
          <w:color w:val="1A1A1A"/>
        </w:rPr>
        <w:t>Tabel</w:t>
      </w:r>
      <w:proofErr w:type="spellEnd"/>
      <w:r>
        <w:rPr>
          <w:color w:val="1A1A1A"/>
        </w:rPr>
        <w:t xml:space="preserve"> users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1959"/>
        <w:gridCol w:w="4949"/>
      </w:tblGrid>
      <w:tr w:rsidR="000E19D3" w14:paraId="6B113DFC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137A82C" w14:textId="77777777" w:rsidR="000E19D3" w:rsidRDefault="00356182">
            <w:proofErr w:type="spellStart"/>
            <w:r>
              <w:rPr>
                <w:sz w:val="20"/>
              </w:rPr>
              <w:t>Kolom</w:t>
            </w:r>
            <w:proofErr w:type="spellEnd"/>
          </w:p>
        </w:tc>
        <w:tc>
          <w:tcPr>
            <w:tcW w:w="1984" w:type="dxa"/>
          </w:tcPr>
          <w:p w14:paraId="4F3B5376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Tipe</w:t>
            </w:r>
            <w:proofErr w:type="spellEnd"/>
          </w:p>
        </w:tc>
        <w:tc>
          <w:tcPr>
            <w:tcW w:w="5102" w:type="dxa"/>
          </w:tcPr>
          <w:p w14:paraId="31FDA78B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Keterangan</w:t>
            </w:r>
            <w:proofErr w:type="spellEnd"/>
          </w:p>
        </w:tc>
      </w:tr>
      <w:tr w:rsidR="000E19D3" w14:paraId="6523301D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F83D91F" w14:textId="77777777" w:rsidR="000E19D3" w:rsidRDefault="00356182">
            <w:r>
              <w:rPr>
                <w:sz w:val="19"/>
              </w:rPr>
              <w:t>id</w:t>
            </w:r>
          </w:p>
        </w:tc>
        <w:tc>
          <w:tcPr>
            <w:tcW w:w="1984" w:type="dxa"/>
          </w:tcPr>
          <w:p w14:paraId="502D356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BIGSERIAL PK</w:t>
            </w:r>
          </w:p>
        </w:tc>
        <w:tc>
          <w:tcPr>
            <w:tcW w:w="5102" w:type="dxa"/>
          </w:tcPr>
          <w:p w14:paraId="7165B02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Identitas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unik</w:t>
            </w:r>
            <w:proofErr w:type="spellEnd"/>
            <w:r>
              <w:rPr>
                <w:sz w:val="19"/>
              </w:rPr>
              <w:t xml:space="preserve"> user</w:t>
            </w:r>
          </w:p>
        </w:tc>
      </w:tr>
      <w:tr w:rsidR="000E19D3" w14:paraId="2227EFAA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1F9BD0D" w14:textId="77777777" w:rsidR="000E19D3" w:rsidRDefault="00356182">
            <w:r>
              <w:rPr>
                <w:sz w:val="19"/>
              </w:rPr>
              <w:t>name</w:t>
            </w:r>
          </w:p>
        </w:tc>
        <w:tc>
          <w:tcPr>
            <w:tcW w:w="1984" w:type="dxa"/>
          </w:tcPr>
          <w:p w14:paraId="34D6608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1F412B5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Nama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pusat</w:t>
            </w:r>
            <w:proofErr w:type="spellEnd"/>
          </w:p>
        </w:tc>
      </w:tr>
      <w:tr w:rsidR="000E19D3" w14:paraId="4E5857A5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121FE6F" w14:textId="77777777" w:rsidR="000E19D3" w:rsidRDefault="00356182">
            <w:r>
              <w:rPr>
                <w:sz w:val="19"/>
              </w:rPr>
              <w:t>role</w:t>
            </w:r>
          </w:p>
        </w:tc>
        <w:tc>
          <w:tcPr>
            <w:tcW w:w="1984" w:type="dxa"/>
          </w:tcPr>
          <w:p w14:paraId="402AD29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45DD1AC2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sender | center (CHECK)</w:t>
            </w:r>
          </w:p>
        </w:tc>
      </w:tr>
      <w:tr w:rsidR="000E19D3" w14:paraId="612105FC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E27469C" w14:textId="77777777" w:rsidR="000E19D3" w:rsidRDefault="00356182">
            <w:proofErr w:type="spellStart"/>
            <w:r>
              <w:rPr>
                <w:sz w:val="19"/>
              </w:rPr>
              <w:t>pub_e</w:t>
            </w:r>
            <w:proofErr w:type="spellEnd"/>
          </w:p>
        </w:tc>
        <w:tc>
          <w:tcPr>
            <w:tcW w:w="1984" w:type="dxa"/>
          </w:tcPr>
          <w:p w14:paraId="33CC973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4AD1792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Eksponen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publik</w:t>
            </w:r>
            <w:proofErr w:type="spellEnd"/>
            <w:r>
              <w:rPr>
                <w:sz w:val="19"/>
              </w:rPr>
              <w:t xml:space="preserve"> (string)</w:t>
            </w:r>
          </w:p>
        </w:tc>
      </w:tr>
      <w:tr w:rsidR="000E19D3" w14:paraId="640F895B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AEF7F52" w14:textId="77777777" w:rsidR="000E19D3" w:rsidRDefault="00356182">
            <w:proofErr w:type="spellStart"/>
            <w:r>
              <w:rPr>
                <w:sz w:val="19"/>
              </w:rPr>
              <w:t>pub_n</w:t>
            </w:r>
            <w:proofErr w:type="spellEnd"/>
          </w:p>
        </w:tc>
        <w:tc>
          <w:tcPr>
            <w:tcW w:w="1984" w:type="dxa"/>
          </w:tcPr>
          <w:p w14:paraId="60F4406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1557CAE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Modulus </w:t>
            </w:r>
            <w:proofErr w:type="spellStart"/>
            <w:r>
              <w:rPr>
                <w:sz w:val="19"/>
              </w:rPr>
              <w:t>publik</w:t>
            </w:r>
            <w:proofErr w:type="spellEnd"/>
            <w:r>
              <w:rPr>
                <w:sz w:val="19"/>
              </w:rPr>
              <w:t xml:space="preserve"> (string)</w:t>
            </w:r>
          </w:p>
        </w:tc>
      </w:tr>
      <w:tr w:rsidR="000E19D3" w14:paraId="32FB7126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31563EA" w14:textId="77777777" w:rsidR="000E19D3" w:rsidRDefault="00356182"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6A6EB8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5102" w:type="dxa"/>
          </w:tcPr>
          <w:p w14:paraId="6CA5E2D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Waktu </w:t>
            </w:r>
            <w:proofErr w:type="spellStart"/>
            <w:r>
              <w:rPr>
                <w:sz w:val="19"/>
              </w:rPr>
              <w:t>dibuat</w:t>
            </w:r>
            <w:proofErr w:type="spellEnd"/>
          </w:p>
        </w:tc>
      </w:tr>
    </w:tbl>
    <w:p w14:paraId="73309724" w14:textId="77777777" w:rsidR="000E19D3" w:rsidRDefault="000E19D3"/>
    <w:p w14:paraId="2A234634" w14:textId="77777777" w:rsidR="000E19D3" w:rsidRDefault="00356182">
      <w:pPr>
        <w:pStyle w:val="Heading3"/>
      </w:pPr>
      <w:proofErr w:type="spellStart"/>
      <w:r>
        <w:rPr>
          <w:color w:val="1A1A1A"/>
        </w:rPr>
        <w:t>Tabel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sos_messages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1685"/>
        <w:gridCol w:w="4928"/>
      </w:tblGrid>
      <w:tr w:rsidR="000E19D3" w14:paraId="3533D809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648F1C3" w14:textId="77777777" w:rsidR="000E19D3" w:rsidRDefault="00356182">
            <w:proofErr w:type="spellStart"/>
            <w:r>
              <w:rPr>
                <w:sz w:val="20"/>
              </w:rPr>
              <w:t>Kolom</w:t>
            </w:r>
            <w:proofErr w:type="spellEnd"/>
          </w:p>
        </w:tc>
        <w:tc>
          <w:tcPr>
            <w:tcW w:w="1701" w:type="dxa"/>
          </w:tcPr>
          <w:p w14:paraId="576F9A82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Tipe</w:t>
            </w:r>
            <w:proofErr w:type="spellEnd"/>
          </w:p>
        </w:tc>
        <w:tc>
          <w:tcPr>
            <w:tcW w:w="5102" w:type="dxa"/>
          </w:tcPr>
          <w:p w14:paraId="6F8750CE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Keterangan</w:t>
            </w:r>
            <w:proofErr w:type="spellEnd"/>
          </w:p>
        </w:tc>
      </w:tr>
      <w:tr w:rsidR="000E19D3" w14:paraId="58453594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F3AC03" w14:textId="77777777" w:rsidR="000E19D3" w:rsidRDefault="00356182"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14:paraId="3F1AA14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BIGSERIAL PK</w:t>
            </w:r>
          </w:p>
        </w:tc>
        <w:tc>
          <w:tcPr>
            <w:tcW w:w="5102" w:type="dxa"/>
          </w:tcPr>
          <w:p w14:paraId="7BAA888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Identitas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paket</w:t>
            </w:r>
            <w:proofErr w:type="spellEnd"/>
          </w:p>
        </w:tc>
      </w:tr>
      <w:tr w:rsidR="000E19D3" w14:paraId="4E7CB585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255CFB" w14:textId="77777777" w:rsidR="000E19D3" w:rsidRDefault="00356182">
            <w:proofErr w:type="spellStart"/>
            <w:r>
              <w:rPr>
                <w:sz w:val="19"/>
              </w:rPr>
              <w:t>sender_id</w:t>
            </w:r>
            <w:proofErr w:type="spellEnd"/>
          </w:p>
        </w:tc>
        <w:tc>
          <w:tcPr>
            <w:tcW w:w="1701" w:type="dxa"/>
          </w:tcPr>
          <w:p w14:paraId="1E6D10CE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BIGINT FK</w:t>
            </w:r>
          </w:p>
        </w:tc>
        <w:tc>
          <w:tcPr>
            <w:tcW w:w="5102" w:type="dxa"/>
          </w:tcPr>
          <w:p w14:paraId="592A7FF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Referensi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users</w:t>
            </w:r>
          </w:p>
        </w:tc>
      </w:tr>
      <w:tr w:rsidR="000E19D3" w14:paraId="2A5B3805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4C9A64" w14:textId="77777777" w:rsidR="000E19D3" w:rsidRDefault="00356182">
            <w:proofErr w:type="spellStart"/>
            <w:r>
              <w:rPr>
                <w:sz w:val="19"/>
              </w:rPr>
              <w:t>center_id</w:t>
            </w:r>
            <w:proofErr w:type="spellEnd"/>
          </w:p>
        </w:tc>
        <w:tc>
          <w:tcPr>
            <w:tcW w:w="1701" w:type="dxa"/>
          </w:tcPr>
          <w:p w14:paraId="12CBB77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BIGINT FK</w:t>
            </w:r>
          </w:p>
        </w:tc>
        <w:tc>
          <w:tcPr>
            <w:tcW w:w="5102" w:type="dxa"/>
          </w:tcPr>
          <w:p w14:paraId="2C49E822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Referensi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users</w:t>
            </w:r>
          </w:p>
        </w:tc>
      </w:tr>
      <w:tr w:rsidR="000E19D3" w14:paraId="1FA0220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80DF3A" w14:textId="77777777" w:rsidR="000E19D3" w:rsidRDefault="00356182">
            <w:r>
              <w:rPr>
                <w:sz w:val="19"/>
              </w:rPr>
              <w:t>ciphertext</w:t>
            </w:r>
          </w:p>
        </w:tc>
        <w:tc>
          <w:tcPr>
            <w:tcW w:w="1701" w:type="dxa"/>
          </w:tcPr>
          <w:p w14:paraId="53006B84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JSONB</w:t>
            </w:r>
          </w:p>
        </w:tc>
        <w:tc>
          <w:tcPr>
            <w:tcW w:w="5102" w:type="dxa"/>
          </w:tcPr>
          <w:p w14:paraId="522990AD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Blok cipher </w:t>
            </w:r>
            <w:proofErr w:type="spellStart"/>
            <w:r>
              <w:rPr>
                <w:sz w:val="19"/>
              </w:rPr>
              <w:t>saat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bisa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ditamper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7206AD1A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453C14" w14:textId="77777777" w:rsidR="000E19D3" w:rsidRDefault="00356182">
            <w:proofErr w:type="spellStart"/>
            <w:r>
              <w:rPr>
                <w:sz w:val="19"/>
              </w:rPr>
              <w:t>original_ciphertext</w:t>
            </w:r>
            <w:proofErr w:type="spellEnd"/>
          </w:p>
        </w:tc>
        <w:tc>
          <w:tcPr>
            <w:tcW w:w="1701" w:type="dxa"/>
          </w:tcPr>
          <w:p w14:paraId="441EC28D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JSONB</w:t>
            </w:r>
          </w:p>
        </w:tc>
        <w:tc>
          <w:tcPr>
            <w:tcW w:w="5102" w:type="dxa"/>
          </w:tcPr>
          <w:p w14:paraId="6B1A7BA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Blok cipher </w:t>
            </w:r>
            <w:proofErr w:type="spellStart"/>
            <w:r>
              <w:rPr>
                <w:sz w:val="19"/>
              </w:rPr>
              <w:t>asli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Reset)</w:t>
            </w:r>
          </w:p>
        </w:tc>
      </w:tr>
      <w:tr w:rsidR="000E19D3" w14:paraId="6BB81F07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2BACF8" w14:textId="77777777" w:rsidR="000E19D3" w:rsidRDefault="00356182">
            <w:r>
              <w:rPr>
                <w:sz w:val="19"/>
              </w:rPr>
              <w:t>signature</w:t>
            </w:r>
          </w:p>
        </w:tc>
        <w:tc>
          <w:tcPr>
            <w:tcW w:w="1701" w:type="dxa"/>
          </w:tcPr>
          <w:p w14:paraId="7797569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03E10CE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Signature RSA (string)</w:t>
            </w:r>
          </w:p>
        </w:tc>
      </w:tr>
      <w:tr w:rsidR="000E19D3" w14:paraId="61CBE3D8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8B4316" w14:textId="77777777" w:rsidR="000E19D3" w:rsidRDefault="00356182">
            <w:r>
              <w:rPr>
                <w:sz w:val="19"/>
              </w:rPr>
              <w:t>status</w:t>
            </w:r>
          </w:p>
        </w:tc>
        <w:tc>
          <w:tcPr>
            <w:tcW w:w="1701" w:type="dxa"/>
          </w:tcPr>
          <w:p w14:paraId="26995A1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5102" w:type="dxa"/>
          </w:tcPr>
          <w:p w14:paraId="6421050E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pending | valid | invalid</w:t>
            </w:r>
          </w:p>
        </w:tc>
      </w:tr>
      <w:tr w:rsidR="000E19D3" w14:paraId="274A016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5F0B5AD" w14:textId="77777777" w:rsidR="000E19D3" w:rsidRDefault="00356182">
            <w:r>
              <w:rPr>
                <w:sz w:val="19"/>
              </w:rPr>
              <w:lastRenderedPageBreak/>
              <w:t>tampered</w:t>
            </w:r>
          </w:p>
        </w:tc>
        <w:tc>
          <w:tcPr>
            <w:tcW w:w="1701" w:type="dxa"/>
          </w:tcPr>
          <w:p w14:paraId="5E76906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5102" w:type="dxa"/>
          </w:tcPr>
          <w:p w14:paraId="058DAD9D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Penanda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dimanipulasi</w:t>
            </w:r>
            <w:proofErr w:type="spellEnd"/>
          </w:p>
        </w:tc>
      </w:tr>
      <w:tr w:rsidR="000E19D3" w14:paraId="377C5A5A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23B98F" w14:textId="77777777" w:rsidR="000E19D3" w:rsidRDefault="00356182"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3E927C3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5102" w:type="dxa"/>
          </w:tcPr>
          <w:p w14:paraId="14B3241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Waktu </w:t>
            </w:r>
            <w:proofErr w:type="spellStart"/>
            <w:r>
              <w:rPr>
                <w:sz w:val="19"/>
              </w:rPr>
              <w:t>masuk</w:t>
            </w:r>
            <w:proofErr w:type="spellEnd"/>
          </w:p>
        </w:tc>
      </w:tr>
    </w:tbl>
    <w:p w14:paraId="38A2F9ED" w14:textId="77777777" w:rsidR="000E19D3" w:rsidRDefault="000E19D3"/>
    <w:p w14:paraId="5F5ABAA9" w14:textId="77777777" w:rsidR="000E19D3" w:rsidRDefault="00356182">
      <w:pPr>
        <w:pStyle w:val="Heading2"/>
      </w:pPr>
      <w:r>
        <w:rPr>
          <w:color w:val="1A1A1A"/>
        </w:rPr>
        <w:t>6.2  Mode Ganda (Postgres / In-Memory)</w:t>
      </w:r>
    </w:p>
    <w:p w14:paraId="36B7BCC3" w14:textId="77777777" w:rsidR="000E19D3" w:rsidRDefault="00356182">
      <w:pPr>
        <w:pStyle w:val="ListBullet"/>
      </w:pPr>
      <w:proofErr w:type="spellStart"/>
      <w:r>
        <w:t>Dengan</w:t>
      </w:r>
      <w:proofErr w:type="spellEnd"/>
      <w:r>
        <w:t xml:space="preserve"> DATABASE_URL -&gt;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PostgreSQL (data </w:t>
      </w:r>
      <w:proofErr w:type="spellStart"/>
      <w:r>
        <w:t>persisten</w:t>
      </w:r>
      <w:proofErr w:type="spellEnd"/>
      <w:r>
        <w:t>).</w:t>
      </w:r>
    </w:p>
    <w:p w14:paraId="41D156BD" w14:textId="77777777" w:rsidR="000E19D3" w:rsidRDefault="00356182">
      <w:pPr>
        <w:pStyle w:val="ListBullet"/>
      </w:pPr>
      <w:proofErr w:type="spellStart"/>
      <w:r>
        <w:t>Tanpa</w:t>
      </w:r>
      <w:proofErr w:type="spellEnd"/>
      <w:r>
        <w:t xml:space="preserve"> DATABASE_URL -&gt; mode in-memory (data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server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demo).</w:t>
      </w:r>
    </w:p>
    <w:p w14:paraId="16F95898" w14:textId="77777777" w:rsidR="000E19D3" w:rsidRDefault="00356182">
      <w:pPr>
        <w:pStyle w:val="ListBullet"/>
      </w:pPr>
      <w:proofErr w:type="spellStart"/>
      <w:r>
        <w:t>Semua</w:t>
      </w:r>
      <w:proofErr w:type="spellEnd"/>
      <w:r>
        <w:t xml:space="preserve"> query </w:t>
      </w:r>
      <w:proofErr w:type="spellStart"/>
      <w:r>
        <w:t>memakai</w:t>
      </w:r>
      <w:proofErr w:type="spellEnd"/>
      <w:r>
        <w:t xml:space="preserve"> parameterized query (%s)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  <w:bookmarkStart w:id="0" w:name="_GoBack"/>
      <w:bookmarkEnd w:id="0"/>
    </w:p>
    <w:p w14:paraId="76C88114" w14:textId="77777777" w:rsidR="000E19D3" w:rsidRDefault="00356182">
      <w:pPr>
        <w:pStyle w:val="Heading2"/>
      </w:pPr>
      <w:r>
        <w:rPr>
          <w:color w:val="1A1A1A"/>
        </w:rPr>
        <w:t xml:space="preserve">6.3  </w:t>
      </w:r>
      <w:proofErr w:type="spellStart"/>
      <w:r>
        <w:rPr>
          <w:color w:val="1A1A1A"/>
        </w:rPr>
        <w:t>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Penyimpanan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Angka</w:t>
      </w:r>
      <w:proofErr w:type="spellEnd"/>
      <w:r>
        <w:rPr>
          <w:color w:val="1A1A1A"/>
        </w:rPr>
        <w:t xml:space="preserve"> RSA</w:t>
      </w:r>
    </w:p>
    <w:p w14:paraId="050CCF82" w14:textId="77777777" w:rsidR="000E19D3" w:rsidRDefault="00356182"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RSA (</w:t>
      </w:r>
      <w:proofErr w:type="spellStart"/>
      <w:r>
        <w:t>pub_e</w:t>
      </w:r>
      <w:proofErr w:type="spellEnd"/>
      <w:r>
        <w:t xml:space="preserve">, </w:t>
      </w:r>
      <w:proofErr w:type="spellStart"/>
      <w:r>
        <w:t>pub_n</w:t>
      </w:r>
      <w:proofErr w:type="spellEnd"/>
      <w:r>
        <w:t xml:space="preserve">, signature, </w:t>
      </w:r>
      <w:proofErr w:type="spellStart"/>
      <w:r>
        <w:t>blok</w:t>
      </w:r>
      <w:proofErr w:type="spellEnd"/>
      <w:r>
        <w:t xml:space="preserve"> ciphertext)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TEXT / JSONB </w:t>
      </w:r>
      <w:proofErr w:type="spellStart"/>
      <w:r>
        <w:t>berisi</w:t>
      </w:r>
      <w:proofErr w:type="spellEnd"/>
      <w:r>
        <w:t xml:space="preserve"> string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JavaScript.</w:t>
      </w:r>
    </w:p>
    <w:p w14:paraId="57816FCA" w14:textId="77777777" w:rsidR="000E19D3" w:rsidRDefault="00356182">
      <w:pPr>
        <w:pStyle w:val="Heading1"/>
      </w:pPr>
      <w:r>
        <w:rPr>
          <w:color w:val="0000CC"/>
        </w:rPr>
        <w:t xml:space="preserve">BAB 7  </w:t>
      </w:r>
      <w:proofErr w:type="spellStart"/>
      <w:r>
        <w:rPr>
          <w:color w:val="0000CC"/>
        </w:rPr>
        <w:t>Implementasi</w:t>
      </w:r>
      <w:proofErr w:type="spellEnd"/>
      <w:r>
        <w:rPr>
          <w:color w:val="0000CC"/>
        </w:rPr>
        <w:t xml:space="preserve"> Frontend (UI/UX)</w:t>
      </w:r>
    </w:p>
    <w:p w14:paraId="1BAA6FC0" w14:textId="77777777" w:rsidR="000E19D3" w:rsidRDefault="00356182">
      <w:pPr>
        <w:pStyle w:val="Heading2"/>
      </w:pPr>
      <w:r>
        <w:rPr>
          <w:color w:val="1A1A1A"/>
        </w:rPr>
        <w:t xml:space="preserve">7.1  </w:t>
      </w:r>
      <w:proofErr w:type="spellStart"/>
      <w:r>
        <w:rPr>
          <w:color w:val="1A1A1A"/>
        </w:rPr>
        <w:t>Landasan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Teknologi</w:t>
      </w:r>
      <w:proofErr w:type="spellEnd"/>
    </w:p>
    <w:p w14:paraId="748DEAA5" w14:textId="77777777" w:rsidR="000E19D3" w:rsidRDefault="00356182">
      <w:r>
        <w:t xml:space="preserve">Frontend </w:t>
      </w:r>
      <w:proofErr w:type="spellStart"/>
      <w:r>
        <w:t>memakai</w:t>
      </w:r>
      <w:proofErr w:type="spellEnd"/>
      <w:r>
        <w:t xml:space="preserve"> HTML5 + CSS3 (dark theme) + JavaScript </w:t>
      </w:r>
      <w:proofErr w:type="spellStart"/>
      <w:r>
        <w:t>murni</w:t>
      </w:r>
      <w:proofErr w:type="spellEnd"/>
      <w:r>
        <w:t xml:space="preserve"> (fetch, geolocation, </w:t>
      </w:r>
      <w:proofErr w:type="spellStart"/>
      <w:r>
        <w:t>localStorage</w:t>
      </w:r>
      <w:proofErr w:type="spellEnd"/>
      <w:r>
        <w:t xml:space="preserve">).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framework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library </w:t>
      </w:r>
      <w:proofErr w:type="spellStart"/>
      <w:r>
        <w:t>kriptografi</w:t>
      </w:r>
      <w:proofErr w:type="spellEnd"/>
      <w:r>
        <w:t xml:space="preserve"> di browser —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di server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36FAA3D" w14:textId="77777777" w:rsidR="000E19D3" w:rsidRDefault="00356182">
      <w:pPr>
        <w:pStyle w:val="Heading2"/>
      </w:pPr>
      <w:r>
        <w:rPr>
          <w:color w:val="1A1A1A"/>
        </w:rPr>
        <w:t>7.2  File Frontend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5820"/>
      </w:tblGrid>
      <w:tr w:rsidR="000E19D3" w14:paraId="6C98F002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DE2A805" w14:textId="77777777" w:rsidR="000E19D3" w:rsidRDefault="00356182">
            <w:r>
              <w:rPr>
                <w:sz w:val="20"/>
              </w:rPr>
              <w:t>File</w:t>
            </w:r>
          </w:p>
        </w:tc>
        <w:tc>
          <w:tcPr>
            <w:tcW w:w="6236" w:type="dxa"/>
          </w:tcPr>
          <w:p w14:paraId="2B54BB0F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Fungsi</w:t>
            </w:r>
            <w:proofErr w:type="spellEnd"/>
          </w:p>
        </w:tc>
      </w:tr>
      <w:tr w:rsidR="000E19D3" w14:paraId="24127318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23C7A75" w14:textId="77777777" w:rsidR="000E19D3" w:rsidRDefault="00356182">
            <w:r>
              <w:rPr>
                <w:sz w:val="19"/>
              </w:rPr>
              <w:t>templates/index.html</w:t>
            </w:r>
          </w:p>
        </w:tc>
        <w:tc>
          <w:tcPr>
            <w:tcW w:w="6236" w:type="dxa"/>
          </w:tcPr>
          <w:p w14:paraId="2532AC8D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Landing page (</w:t>
            </w:r>
            <w:proofErr w:type="spellStart"/>
            <w:r>
              <w:rPr>
                <w:sz w:val="19"/>
              </w:rPr>
              <w:t>pilih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 xml:space="preserve">) + </w:t>
            </w:r>
            <w:proofErr w:type="spellStart"/>
            <w:r>
              <w:rPr>
                <w:sz w:val="19"/>
              </w:rPr>
              <w:t>panduan</w:t>
            </w:r>
            <w:proofErr w:type="spellEnd"/>
            <w:r>
              <w:rPr>
                <w:sz w:val="19"/>
              </w:rPr>
              <w:t xml:space="preserve"> demo</w:t>
            </w:r>
          </w:p>
        </w:tc>
      </w:tr>
      <w:tr w:rsidR="000E19D3" w14:paraId="2AF1742B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D61956" w14:textId="77777777" w:rsidR="000E19D3" w:rsidRDefault="00356182">
            <w:r>
              <w:rPr>
                <w:sz w:val="19"/>
              </w:rPr>
              <w:t>templates/sender.html</w:t>
            </w:r>
          </w:p>
        </w:tc>
        <w:tc>
          <w:tcPr>
            <w:tcW w:w="6236" w:type="dxa"/>
          </w:tcPr>
          <w:p w14:paraId="1A96EC3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 xml:space="preserve"> (3 panel)</w:t>
            </w:r>
          </w:p>
        </w:tc>
      </w:tr>
      <w:tr w:rsidR="000E19D3" w14:paraId="5261E09F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025C35" w14:textId="77777777" w:rsidR="000E19D3" w:rsidRDefault="00356182">
            <w:r>
              <w:rPr>
                <w:sz w:val="19"/>
              </w:rPr>
              <w:t>templates/attacker.html</w:t>
            </w:r>
          </w:p>
        </w:tc>
        <w:tc>
          <w:tcPr>
            <w:tcW w:w="6236" w:type="dxa"/>
          </w:tcPr>
          <w:p w14:paraId="519814C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Penyadap</w:t>
            </w:r>
            <w:proofErr w:type="spellEnd"/>
            <w:r>
              <w:rPr>
                <w:sz w:val="19"/>
              </w:rPr>
              <w:t xml:space="preserve"> (3 panel)</w:t>
            </w:r>
          </w:p>
        </w:tc>
      </w:tr>
      <w:tr w:rsidR="000E19D3" w14:paraId="4F02A24A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FF314CC" w14:textId="77777777" w:rsidR="000E19D3" w:rsidRDefault="00356182">
            <w:r>
              <w:rPr>
                <w:sz w:val="19"/>
              </w:rPr>
              <w:t>templates/center.html</w:t>
            </w:r>
          </w:p>
        </w:tc>
        <w:tc>
          <w:tcPr>
            <w:tcW w:w="6236" w:type="dxa"/>
          </w:tcPr>
          <w:p w14:paraId="7B71923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Pusat </w:t>
            </w:r>
            <w:proofErr w:type="spellStart"/>
            <w:r>
              <w:rPr>
                <w:sz w:val="19"/>
              </w:rPr>
              <w:t>Darurat</w:t>
            </w:r>
            <w:proofErr w:type="spellEnd"/>
            <w:r>
              <w:rPr>
                <w:sz w:val="19"/>
              </w:rPr>
              <w:t xml:space="preserve"> (5 panel)</w:t>
            </w:r>
          </w:p>
        </w:tc>
      </w:tr>
      <w:tr w:rsidR="000E19D3" w14:paraId="0CA8257D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18E326" w14:textId="77777777" w:rsidR="000E19D3" w:rsidRDefault="00356182">
            <w:r>
              <w:rPr>
                <w:sz w:val="19"/>
              </w:rPr>
              <w:t>static/style.css</w:t>
            </w:r>
          </w:p>
        </w:tc>
        <w:tc>
          <w:tcPr>
            <w:tcW w:w="6236" w:type="dxa"/>
          </w:tcPr>
          <w:p w14:paraId="5CCF02B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Tema</w:t>
            </w:r>
            <w:proofErr w:type="spellEnd"/>
            <w:r>
              <w:rPr>
                <w:sz w:val="19"/>
              </w:rPr>
              <w:t xml:space="preserve"> dark mode, </w:t>
            </w:r>
            <w:proofErr w:type="spellStart"/>
            <w:r>
              <w:rPr>
                <w:sz w:val="19"/>
              </w:rPr>
              <w:t>responsif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langkah</w:t>
            </w:r>
            <w:proofErr w:type="spellEnd"/>
          </w:p>
        </w:tc>
      </w:tr>
      <w:tr w:rsidR="000E19D3" w14:paraId="5526B1C6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9B2DB51" w14:textId="77777777" w:rsidR="000E19D3" w:rsidRDefault="00356182">
            <w:r>
              <w:rPr>
                <w:sz w:val="19"/>
              </w:rPr>
              <w:t>static/common.js</w:t>
            </w:r>
          </w:p>
        </w:tc>
        <w:tc>
          <w:tcPr>
            <w:tcW w:w="6236" w:type="dxa"/>
          </w:tcPr>
          <w:p w14:paraId="4D948106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Utilitas</w:t>
            </w:r>
            <w:proofErr w:type="spellEnd"/>
            <w:r>
              <w:rPr>
                <w:sz w:val="19"/>
              </w:rPr>
              <w:t xml:space="preserve"> UI </w:t>
            </w:r>
            <w:proofErr w:type="spellStart"/>
            <w:r>
              <w:rPr>
                <w:sz w:val="19"/>
              </w:rPr>
              <w:t>bersama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, toast, block, </w:t>
            </w:r>
            <w:proofErr w:type="spellStart"/>
            <w:r>
              <w:rPr>
                <w:sz w:val="19"/>
              </w:rPr>
              <w:t>kv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renderKeyLogs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634BFCDD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87ED6AA" w14:textId="77777777" w:rsidR="000E19D3" w:rsidRDefault="00356182">
            <w:r>
              <w:rPr>
                <w:sz w:val="19"/>
              </w:rPr>
              <w:t>static/sender.js</w:t>
            </w:r>
          </w:p>
        </w:tc>
        <w:tc>
          <w:tcPr>
            <w:tcW w:w="6236" w:type="dxa"/>
          </w:tcPr>
          <w:p w14:paraId="44FE1A8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Alur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>: keygen -&gt; sign -&gt; encrypt -&gt; send</w:t>
            </w:r>
          </w:p>
        </w:tc>
      </w:tr>
      <w:tr w:rsidR="000E19D3" w14:paraId="19395899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5308BFD" w14:textId="77777777" w:rsidR="000E19D3" w:rsidRDefault="00356182">
            <w:r>
              <w:rPr>
                <w:sz w:val="19"/>
              </w:rPr>
              <w:t>static/attacker.js</w:t>
            </w:r>
          </w:p>
        </w:tc>
        <w:tc>
          <w:tcPr>
            <w:tcW w:w="6236" w:type="dxa"/>
          </w:tcPr>
          <w:p w14:paraId="627763B7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Alur </w:t>
            </w:r>
            <w:proofErr w:type="spellStart"/>
            <w:r>
              <w:rPr>
                <w:sz w:val="19"/>
              </w:rPr>
              <w:t>penyadap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sadap</w:t>
            </w:r>
            <w:proofErr w:type="spellEnd"/>
            <w:r>
              <w:rPr>
                <w:sz w:val="19"/>
              </w:rPr>
              <w:t xml:space="preserve"> -&gt; payload </w:t>
            </w:r>
            <w:proofErr w:type="spellStart"/>
            <w:r>
              <w:rPr>
                <w:sz w:val="19"/>
              </w:rPr>
              <w:t>palsu</w:t>
            </w:r>
            <w:proofErr w:type="spellEnd"/>
            <w:r>
              <w:rPr>
                <w:sz w:val="19"/>
              </w:rPr>
              <w:t xml:space="preserve"> -&gt; </w:t>
            </w:r>
            <w:proofErr w:type="spellStart"/>
            <w:r>
              <w:rPr>
                <w:sz w:val="19"/>
              </w:rPr>
              <w:t>serang</w:t>
            </w:r>
            <w:proofErr w:type="spellEnd"/>
            <w:r>
              <w:rPr>
                <w:sz w:val="19"/>
              </w:rPr>
              <w:t>/reset</w:t>
            </w:r>
          </w:p>
        </w:tc>
      </w:tr>
      <w:tr w:rsidR="000E19D3" w14:paraId="1F4B880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8089563" w14:textId="77777777" w:rsidR="000E19D3" w:rsidRDefault="00356182">
            <w:r>
              <w:rPr>
                <w:sz w:val="19"/>
              </w:rPr>
              <w:t>static/center.js</w:t>
            </w:r>
          </w:p>
        </w:tc>
        <w:tc>
          <w:tcPr>
            <w:tcW w:w="6236" w:type="dxa"/>
          </w:tcPr>
          <w:p w14:paraId="0C57CC7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Alur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>: keygen -&gt; inbox -&gt; decrypt -&gt; verify</w:t>
            </w:r>
          </w:p>
        </w:tc>
      </w:tr>
    </w:tbl>
    <w:p w14:paraId="2FAD96F5" w14:textId="77777777" w:rsidR="000E19D3" w:rsidRDefault="000E19D3"/>
    <w:p w14:paraId="318513DD" w14:textId="77777777" w:rsidR="000E19D3" w:rsidRDefault="00356182">
      <w:pPr>
        <w:pStyle w:val="Heading2"/>
      </w:pPr>
      <w:r>
        <w:rPr>
          <w:color w:val="1A1A1A"/>
        </w:rPr>
        <w:t xml:space="preserve">7.3  Pola UI: Stepper &amp; Panel </w:t>
      </w:r>
      <w:proofErr w:type="spellStart"/>
      <w:r>
        <w:rPr>
          <w:color w:val="1A1A1A"/>
        </w:rPr>
        <w:t>Terkunci</w:t>
      </w:r>
      <w:proofErr w:type="spellEnd"/>
    </w:p>
    <w:p w14:paraId="5957DD79" w14:textId="77777777" w:rsidR="000E19D3" w:rsidRDefault="00356182"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stepper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panel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. Panel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class .locked (opacity </w:t>
      </w:r>
      <w:proofErr w:type="spellStart"/>
      <w:r>
        <w:t>rendah</w:t>
      </w:r>
      <w:proofErr w:type="spellEnd"/>
      <w:r>
        <w:t xml:space="preserve"> + pointer-events: none)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1AD86325" w14:textId="77777777" w:rsidR="000E19D3" w:rsidRDefault="00356182">
      <w:pPr>
        <w:pStyle w:val="Heading2"/>
      </w:pPr>
      <w:r>
        <w:rPr>
          <w:color w:val="1A1A1A"/>
        </w:rPr>
        <w:t xml:space="preserve">7.4  </w:t>
      </w:r>
      <w:proofErr w:type="spellStart"/>
      <w:r>
        <w:rPr>
          <w:color w:val="1A1A1A"/>
        </w:rPr>
        <w:t>Pengelolaan</w:t>
      </w:r>
      <w:proofErr w:type="spellEnd"/>
      <w:r>
        <w:rPr>
          <w:color w:val="1A1A1A"/>
        </w:rPr>
        <w:t xml:space="preserve"> Private Key di Browser</w:t>
      </w:r>
    </w:p>
    <w:p w14:paraId="7A604367" w14:textId="77777777" w:rsidR="000E19D3" w:rsidRDefault="00356182">
      <w:r>
        <w:t xml:space="preserve">Private key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STORE pada common.js. Private key </w:t>
      </w:r>
      <w:proofErr w:type="spellStart"/>
      <w:r>
        <w:t>dikirim</w:t>
      </w:r>
      <w:proofErr w:type="spellEnd"/>
      <w:r>
        <w:t xml:space="preserve"> per request,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oleh server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dipersistensikan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5A06B2C3" w14:textId="77777777" w:rsidR="000E19D3" w:rsidRDefault="00356182">
      <w:pPr>
        <w:pStyle w:val="Heading2"/>
      </w:pPr>
      <w:r>
        <w:rPr>
          <w:color w:val="1A1A1A"/>
        </w:rPr>
        <w:lastRenderedPageBreak/>
        <w:t>7.5  Geolocation</w:t>
      </w:r>
    </w:p>
    <w:p w14:paraId="4E04D5DB" w14:textId="77777777" w:rsidR="000E19D3" w:rsidRDefault="00356182">
      <w:proofErr w:type="spellStart"/>
      <w:r>
        <w:t>Tombol</w:t>
      </w:r>
      <w:proofErr w:type="spellEnd"/>
      <w:r>
        <w:t xml:space="preserve"> '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Saya'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navigator.geolocation.getCurrentPosition</w:t>
      </w:r>
      <w:proofErr w:type="spellEnd"/>
      <w:r>
        <w:t xml:space="preserve">,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browser pada origin </w:t>
      </w:r>
      <w:proofErr w:type="spellStart"/>
      <w:r>
        <w:t>aman</w:t>
      </w:r>
      <w:proofErr w:type="spellEnd"/>
      <w:r>
        <w:t xml:space="preserve"> (localhost/127.0.0.1 </w:t>
      </w:r>
      <w:proofErr w:type="spellStart"/>
      <w:r>
        <w:t>atau</w:t>
      </w:r>
      <w:proofErr w:type="spellEnd"/>
      <w:r>
        <w:t xml:space="preserve"> HTTPS).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input manual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fallback.</w:t>
      </w:r>
    </w:p>
    <w:p w14:paraId="2A8D056E" w14:textId="77777777" w:rsidR="000E19D3" w:rsidRDefault="00356182">
      <w:pPr>
        <w:pStyle w:val="Heading1"/>
      </w:pPr>
      <w:r>
        <w:rPr>
          <w:color w:val="0000CC"/>
        </w:rPr>
        <w:t xml:space="preserve">BAB 8  Alur </w:t>
      </w:r>
      <w:proofErr w:type="spellStart"/>
      <w:r>
        <w:rPr>
          <w:color w:val="0000CC"/>
        </w:rPr>
        <w:t>Sistem</w:t>
      </w:r>
      <w:proofErr w:type="spellEnd"/>
      <w:r>
        <w:rPr>
          <w:color w:val="0000CC"/>
        </w:rPr>
        <w:t xml:space="preserve"> End-to-End</w:t>
      </w:r>
    </w:p>
    <w:p w14:paraId="7F1622C0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>[ /sender ]                [ /attacker ]              [ /center ]</w:t>
      </w:r>
      <w:r>
        <w:rPr>
          <w:rFonts w:ascii="Consolas" w:eastAsia="Consolas" w:hAnsi="Consolas"/>
          <w:sz w:val="19"/>
        </w:rPr>
        <w:br/>
        <w:t xml:space="preserve"> Panel 1 Keygen </w:t>
      </w:r>
      <w:proofErr w:type="spellStart"/>
      <w:r>
        <w:rPr>
          <w:rFonts w:ascii="Consolas" w:eastAsia="Consolas" w:hAnsi="Consolas"/>
          <w:sz w:val="19"/>
        </w:rPr>
        <w:t>pengirim</w:t>
      </w:r>
      <w:proofErr w:type="spellEnd"/>
      <w:r>
        <w:rPr>
          <w:rFonts w:ascii="Consolas" w:eastAsia="Consolas" w:hAnsi="Consolas"/>
          <w:sz w:val="19"/>
        </w:rPr>
        <w:t xml:space="preserve">   1 </w:t>
      </w:r>
      <w:proofErr w:type="spellStart"/>
      <w:r>
        <w:rPr>
          <w:rFonts w:ascii="Consolas" w:eastAsia="Consolas" w:hAnsi="Consolas"/>
          <w:sz w:val="19"/>
        </w:rPr>
        <w:t>Muat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paket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disadap</w:t>
      </w:r>
      <w:proofErr w:type="spellEnd"/>
      <w:r>
        <w:rPr>
          <w:rFonts w:ascii="Consolas" w:eastAsia="Consolas" w:hAnsi="Consolas"/>
          <w:sz w:val="19"/>
        </w:rPr>
        <w:t xml:space="preserve">       Panel 1 Keygen </w:t>
      </w:r>
      <w:proofErr w:type="spellStart"/>
      <w:r>
        <w:rPr>
          <w:rFonts w:ascii="Consolas" w:eastAsia="Consolas" w:hAnsi="Consolas"/>
          <w:sz w:val="19"/>
        </w:rPr>
        <w:t>pusat</w:t>
      </w:r>
      <w:proofErr w:type="spellEnd"/>
      <w:r>
        <w:rPr>
          <w:rFonts w:ascii="Consolas" w:eastAsia="Consolas" w:hAnsi="Consolas"/>
          <w:sz w:val="19"/>
        </w:rPr>
        <w:br/>
        <w:t xml:space="preserve">      |                     (ciphertext + signature        | (public key -&gt; DB)</w:t>
      </w:r>
      <w:r>
        <w:rPr>
          <w:rFonts w:ascii="Consolas" w:eastAsia="Consolas" w:hAnsi="Consolas"/>
          <w:sz w:val="19"/>
        </w:rPr>
        <w:br/>
        <w:t xml:space="preserve"> Panel 2 Payload -&gt; HASH    </w:t>
      </w:r>
      <w:proofErr w:type="spellStart"/>
      <w:r>
        <w:rPr>
          <w:rFonts w:ascii="Consolas" w:eastAsia="Consolas" w:hAnsi="Consolas"/>
          <w:sz w:val="19"/>
        </w:rPr>
        <w:t>terbuka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isi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tertutup</w:t>
      </w:r>
      <w:proofErr w:type="spellEnd"/>
      <w:r>
        <w:rPr>
          <w:rFonts w:ascii="Consolas" w:eastAsia="Consolas" w:hAnsi="Consolas"/>
          <w:sz w:val="19"/>
        </w:rPr>
        <w:t>)          |</w:t>
      </w:r>
      <w:r>
        <w:rPr>
          <w:rFonts w:ascii="Consolas" w:eastAsia="Consolas" w:hAnsi="Consolas"/>
          <w:sz w:val="19"/>
        </w:rPr>
        <w:br/>
        <w:t xml:space="preserve">      |  -&gt; SIGN                   |                       |</w:t>
      </w:r>
      <w:r>
        <w:rPr>
          <w:rFonts w:ascii="Consolas" w:eastAsia="Consolas" w:hAnsi="Consolas"/>
          <w:sz w:val="19"/>
        </w:rPr>
        <w:br/>
        <w:t xml:space="preserve"> Panel 3 </w:t>
      </w:r>
      <w:proofErr w:type="spellStart"/>
      <w:r>
        <w:rPr>
          <w:rFonts w:ascii="Consolas" w:eastAsia="Consolas" w:hAnsi="Consolas"/>
          <w:sz w:val="19"/>
        </w:rPr>
        <w:t>Enkripsi</w:t>
      </w:r>
      <w:proofErr w:type="spellEnd"/>
      <w:r>
        <w:rPr>
          <w:rFonts w:ascii="Consolas" w:eastAsia="Consolas" w:hAnsi="Consolas"/>
          <w:sz w:val="19"/>
        </w:rPr>
        <w:t xml:space="preserve"> (pub </w:t>
      </w:r>
      <w:proofErr w:type="spellStart"/>
      <w:r>
        <w:rPr>
          <w:rFonts w:ascii="Consolas" w:eastAsia="Consolas" w:hAnsi="Consolas"/>
          <w:sz w:val="19"/>
        </w:rPr>
        <w:t>pusat</w:t>
      </w:r>
      <w:proofErr w:type="spellEnd"/>
      <w:r>
        <w:rPr>
          <w:rFonts w:ascii="Consolas" w:eastAsia="Consolas" w:hAnsi="Consolas"/>
          <w:sz w:val="19"/>
        </w:rPr>
        <w:t>)     |                       |</w:t>
      </w:r>
      <w:r>
        <w:rPr>
          <w:rFonts w:ascii="Consolas" w:eastAsia="Consolas" w:hAnsi="Consolas"/>
          <w:sz w:val="19"/>
        </w:rPr>
        <w:br/>
        <w:t xml:space="preserve">      |                           |                       |</w:t>
      </w:r>
      <w:r>
        <w:rPr>
          <w:rFonts w:ascii="Consolas" w:eastAsia="Consolas" w:hAnsi="Consolas"/>
          <w:sz w:val="19"/>
        </w:rPr>
        <w:br/>
        <w:t xml:space="preserve">      +-- </w:t>
      </w:r>
      <w:proofErr w:type="spellStart"/>
      <w:r>
        <w:rPr>
          <w:rFonts w:ascii="Consolas" w:eastAsia="Consolas" w:hAnsi="Consolas"/>
          <w:sz w:val="19"/>
        </w:rPr>
        <w:t>paket</w:t>
      </w:r>
      <w:proofErr w:type="spellEnd"/>
      <w:r>
        <w:rPr>
          <w:rFonts w:ascii="Consolas" w:eastAsia="Consolas" w:hAnsi="Consolas"/>
          <w:sz w:val="19"/>
        </w:rPr>
        <w:t xml:space="preserve"> -- INSERT --&gt; </w:t>
      </w:r>
      <w:proofErr w:type="spellStart"/>
      <w:r>
        <w:rPr>
          <w:rFonts w:ascii="Consolas" w:eastAsia="Consolas" w:hAnsi="Consolas"/>
          <w:sz w:val="19"/>
        </w:rPr>
        <w:t>sos_messages</w:t>
      </w:r>
      <w:proofErr w:type="spellEnd"/>
      <w:r>
        <w:rPr>
          <w:rFonts w:ascii="Consolas" w:eastAsia="Consolas" w:hAnsi="Consolas"/>
          <w:sz w:val="19"/>
        </w:rPr>
        <w:t xml:space="preserve"> &lt;-- </w:t>
      </w:r>
      <w:proofErr w:type="spellStart"/>
      <w:r>
        <w:rPr>
          <w:rFonts w:ascii="Consolas" w:eastAsia="Consolas" w:hAnsi="Consolas"/>
          <w:sz w:val="19"/>
        </w:rPr>
        <w:t>sadap</w:t>
      </w:r>
      <w:proofErr w:type="spellEnd"/>
      <w:r>
        <w:rPr>
          <w:rFonts w:ascii="Consolas" w:eastAsia="Consolas" w:hAnsi="Consolas"/>
          <w:sz w:val="19"/>
        </w:rPr>
        <w:t xml:space="preserve"> -----+</w:t>
      </w:r>
      <w:r>
        <w:rPr>
          <w:rFonts w:ascii="Consolas" w:eastAsia="Consolas" w:hAnsi="Consolas"/>
          <w:sz w:val="19"/>
        </w:rPr>
        <w:br/>
        <w:t xml:space="preserve">                                 |      2 </w:t>
      </w:r>
      <w:proofErr w:type="spellStart"/>
      <w:r>
        <w:rPr>
          <w:rFonts w:ascii="Consolas" w:eastAsia="Consolas" w:hAnsi="Consolas"/>
          <w:sz w:val="19"/>
        </w:rPr>
        <w:t>Serang</w:t>
      </w:r>
      <w:proofErr w:type="spellEnd"/>
      <w:r>
        <w:rPr>
          <w:rFonts w:ascii="Consolas" w:eastAsia="Consolas" w:hAnsi="Consolas"/>
          <w:sz w:val="19"/>
        </w:rPr>
        <w:t xml:space="preserve">: payload </w:t>
      </w:r>
      <w:proofErr w:type="spellStart"/>
      <w:r>
        <w:rPr>
          <w:rFonts w:ascii="Consolas" w:eastAsia="Consolas" w:hAnsi="Consolas"/>
          <w:sz w:val="19"/>
        </w:rPr>
        <w:t>palsu</w:t>
      </w:r>
      <w:proofErr w:type="spellEnd"/>
      <w:r>
        <w:rPr>
          <w:rFonts w:ascii="Consolas" w:eastAsia="Consolas" w:hAnsi="Consolas"/>
          <w:sz w:val="19"/>
        </w:rPr>
        <w:br/>
        <w:t xml:space="preserve">                                 |        (</w:t>
      </w:r>
      <w:proofErr w:type="spellStart"/>
      <w:r>
        <w:rPr>
          <w:rFonts w:ascii="Consolas" w:eastAsia="Consolas" w:hAnsi="Consolas"/>
          <w:sz w:val="19"/>
        </w:rPr>
        <w:t>enkripsi</w:t>
      </w:r>
      <w:proofErr w:type="spellEnd"/>
      <w:r>
        <w:rPr>
          <w:rFonts w:ascii="Consolas" w:eastAsia="Consolas" w:hAnsi="Consolas"/>
          <w:sz w:val="19"/>
        </w:rPr>
        <w:t xml:space="preserve"> pub </w:t>
      </w:r>
      <w:proofErr w:type="spellStart"/>
      <w:r>
        <w:rPr>
          <w:rFonts w:ascii="Consolas" w:eastAsia="Consolas" w:hAnsi="Consolas"/>
          <w:sz w:val="19"/>
        </w:rPr>
        <w:t>pusat</w:t>
      </w:r>
      <w:proofErr w:type="spellEnd"/>
      <w:r>
        <w:rPr>
          <w:rFonts w:ascii="Consolas" w:eastAsia="Consolas" w:hAnsi="Consolas"/>
          <w:sz w:val="19"/>
        </w:rPr>
        <w:t xml:space="preserve"> + signature lama)</w:t>
      </w:r>
      <w:r>
        <w:rPr>
          <w:rFonts w:ascii="Consolas" w:eastAsia="Consolas" w:hAnsi="Consolas"/>
          <w:sz w:val="19"/>
        </w:rPr>
        <w:br/>
        <w:t xml:space="preserve">                    GET /</w:t>
      </w:r>
      <w:proofErr w:type="spellStart"/>
      <w:r>
        <w:rPr>
          <w:rFonts w:ascii="Consolas" w:eastAsia="Consolas" w:hAnsi="Consolas"/>
          <w:sz w:val="19"/>
        </w:rPr>
        <w:t>api</w:t>
      </w:r>
      <w:proofErr w:type="spellEnd"/>
      <w:r>
        <w:rPr>
          <w:rFonts w:ascii="Consolas" w:eastAsia="Consolas" w:hAnsi="Consolas"/>
          <w:sz w:val="19"/>
        </w:rPr>
        <w:t>/inbox (</w:t>
      </w:r>
      <w:proofErr w:type="spellStart"/>
      <w:r>
        <w:rPr>
          <w:rFonts w:ascii="Consolas" w:eastAsia="Consolas" w:hAnsi="Consolas"/>
          <w:sz w:val="19"/>
        </w:rPr>
        <w:t>dari</w:t>
      </w:r>
      <w:proofErr w:type="spellEnd"/>
      <w:r>
        <w:rPr>
          <w:rFonts w:ascii="Consolas" w:eastAsia="Consolas" w:hAnsi="Consolas"/>
          <w:sz w:val="19"/>
        </w:rPr>
        <w:t xml:space="preserve"> database)</w:t>
      </w:r>
      <w:r>
        <w:rPr>
          <w:rFonts w:ascii="Consolas" w:eastAsia="Consolas" w:hAnsi="Consolas"/>
          <w:sz w:val="19"/>
        </w:rPr>
        <w:br/>
        <w:t xml:space="preserve">                                 |</w:t>
      </w:r>
      <w:r>
        <w:rPr>
          <w:rFonts w:ascii="Consolas" w:eastAsia="Consolas" w:hAnsi="Consolas"/>
          <w:sz w:val="19"/>
        </w:rPr>
        <w:br/>
        <w:t xml:space="preserve">              DEKRIPSI (</w:t>
      </w:r>
      <w:proofErr w:type="spellStart"/>
      <w:r>
        <w:rPr>
          <w:rFonts w:ascii="Consolas" w:eastAsia="Consolas" w:hAnsi="Consolas"/>
          <w:sz w:val="19"/>
        </w:rPr>
        <w:t>priv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pusat</w:t>
      </w:r>
      <w:proofErr w:type="spellEnd"/>
      <w:r>
        <w:rPr>
          <w:rFonts w:ascii="Consolas" w:eastAsia="Consolas" w:hAnsi="Consolas"/>
          <w:sz w:val="19"/>
        </w:rPr>
        <w:t xml:space="preserve">) -&gt; VERIFIKASI (pub </w:t>
      </w:r>
      <w:proofErr w:type="spellStart"/>
      <w:r>
        <w:rPr>
          <w:rFonts w:ascii="Consolas" w:eastAsia="Consolas" w:hAnsi="Consolas"/>
          <w:sz w:val="19"/>
        </w:rPr>
        <w:t>pengirim</w:t>
      </w:r>
      <w:proofErr w:type="spellEnd"/>
      <w:r>
        <w:rPr>
          <w:rFonts w:ascii="Consolas" w:eastAsia="Consolas" w:hAnsi="Consolas"/>
          <w:sz w:val="19"/>
        </w:rPr>
        <w:t>)</w:t>
      </w:r>
      <w:r>
        <w:rPr>
          <w:rFonts w:ascii="Consolas" w:eastAsia="Consolas" w:hAnsi="Consolas"/>
          <w:sz w:val="19"/>
        </w:rPr>
        <w:br/>
        <w:t xml:space="preserve">                                 |</w:t>
      </w:r>
      <w:r>
        <w:rPr>
          <w:rFonts w:ascii="Consolas" w:eastAsia="Consolas" w:hAnsi="Consolas"/>
          <w:sz w:val="19"/>
        </w:rPr>
        <w:br/>
        <w:t xml:space="preserve">                    UPDATE status: valid / invalid</w:t>
      </w:r>
    </w:p>
    <w:p w14:paraId="0F401F22" w14:textId="77777777" w:rsidR="000E19D3" w:rsidRDefault="00356182">
      <w:pPr>
        <w:pStyle w:val="Heading2"/>
      </w:pPr>
      <w:r>
        <w:rPr>
          <w:color w:val="1A1A1A"/>
        </w:rPr>
        <w:t xml:space="preserve">8.1  Peta Panel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Kunci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Dipakai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2698"/>
        <w:gridCol w:w="4516"/>
      </w:tblGrid>
      <w:tr w:rsidR="000E19D3" w14:paraId="70204FD7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9F706BD" w14:textId="77777777" w:rsidR="000E19D3" w:rsidRDefault="00356182">
            <w:proofErr w:type="spellStart"/>
            <w:r>
              <w:rPr>
                <w:sz w:val="20"/>
              </w:rPr>
              <w:t>Halaman</w:t>
            </w:r>
            <w:proofErr w:type="spellEnd"/>
          </w:p>
        </w:tc>
        <w:tc>
          <w:tcPr>
            <w:tcW w:w="2835" w:type="dxa"/>
          </w:tcPr>
          <w:p w14:paraId="04CA3AA9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Panel</w:t>
            </w:r>
          </w:p>
        </w:tc>
        <w:tc>
          <w:tcPr>
            <w:tcW w:w="4819" w:type="dxa"/>
          </w:tcPr>
          <w:p w14:paraId="5D390922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Kunci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Dipakai</w:t>
            </w:r>
            <w:proofErr w:type="spellEnd"/>
          </w:p>
        </w:tc>
      </w:tr>
      <w:tr w:rsidR="000E19D3" w14:paraId="2A7146FF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A3D9ED" w14:textId="77777777" w:rsidR="000E19D3" w:rsidRDefault="00356182">
            <w:r>
              <w:rPr>
                <w:sz w:val="19"/>
              </w:rPr>
              <w:t>/sender</w:t>
            </w:r>
          </w:p>
        </w:tc>
        <w:tc>
          <w:tcPr>
            <w:tcW w:w="2835" w:type="dxa"/>
          </w:tcPr>
          <w:p w14:paraId="02EC2574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Key Generation</w:t>
            </w:r>
          </w:p>
        </w:tc>
        <w:tc>
          <w:tcPr>
            <w:tcW w:w="4819" w:type="dxa"/>
          </w:tcPr>
          <w:p w14:paraId="38658A24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Pasangan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kunci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pengirim</w:t>
            </w:r>
            <w:proofErr w:type="spellEnd"/>
          </w:p>
        </w:tc>
      </w:tr>
      <w:tr w:rsidR="000E19D3" w14:paraId="7EE41420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BD6CCB" w14:textId="77777777" w:rsidR="000E19D3" w:rsidRDefault="00356182">
            <w:r>
              <w:rPr>
                <w:sz w:val="19"/>
              </w:rPr>
              <w:t>/sender</w:t>
            </w:r>
          </w:p>
        </w:tc>
        <w:tc>
          <w:tcPr>
            <w:tcW w:w="2835" w:type="dxa"/>
          </w:tcPr>
          <w:p w14:paraId="3C037E83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Sender SOS</w:t>
            </w:r>
          </w:p>
        </w:tc>
        <w:tc>
          <w:tcPr>
            <w:tcW w:w="4819" w:type="dxa"/>
          </w:tcPr>
          <w:p w14:paraId="6D194E77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Hash + signature: private key </w:t>
            </w:r>
            <w:proofErr w:type="spellStart"/>
            <w:r>
              <w:rPr>
                <w:sz w:val="19"/>
              </w:rPr>
              <w:t>pengirim</w:t>
            </w:r>
            <w:proofErr w:type="spellEnd"/>
          </w:p>
        </w:tc>
      </w:tr>
      <w:tr w:rsidR="000E19D3" w14:paraId="7456337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E51B38" w14:textId="77777777" w:rsidR="000E19D3" w:rsidRDefault="00356182">
            <w:r>
              <w:rPr>
                <w:sz w:val="19"/>
              </w:rPr>
              <w:t>/sender</w:t>
            </w:r>
          </w:p>
        </w:tc>
        <w:tc>
          <w:tcPr>
            <w:tcW w:w="2835" w:type="dxa"/>
          </w:tcPr>
          <w:p w14:paraId="0651F61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Encryption Process</w:t>
            </w:r>
          </w:p>
        </w:tc>
        <w:tc>
          <w:tcPr>
            <w:tcW w:w="4819" w:type="dxa"/>
          </w:tcPr>
          <w:p w14:paraId="115B3D95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Enkripsi</w:t>
            </w:r>
            <w:proofErr w:type="spellEnd"/>
            <w:r>
              <w:rPr>
                <w:sz w:val="19"/>
              </w:rPr>
              <w:t xml:space="preserve">: public key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darurat</w:t>
            </w:r>
            <w:proofErr w:type="spellEnd"/>
          </w:p>
        </w:tc>
      </w:tr>
      <w:tr w:rsidR="000E19D3" w14:paraId="2D00526A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00B711" w14:textId="77777777" w:rsidR="000E19D3" w:rsidRDefault="00356182">
            <w:r>
              <w:rPr>
                <w:sz w:val="19"/>
              </w:rPr>
              <w:t>/attacker</w:t>
            </w:r>
          </w:p>
        </w:tc>
        <w:tc>
          <w:tcPr>
            <w:tcW w:w="2835" w:type="dxa"/>
          </w:tcPr>
          <w:p w14:paraId="787BDD6A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Disadap</w:t>
            </w:r>
            <w:proofErr w:type="spellEnd"/>
          </w:p>
        </w:tc>
        <w:tc>
          <w:tcPr>
            <w:tcW w:w="4819" w:type="dxa"/>
          </w:tcPr>
          <w:p w14:paraId="42EA2E55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kunci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hanya</w:t>
            </w:r>
            <w:proofErr w:type="spellEnd"/>
            <w:r>
              <w:rPr>
                <w:sz w:val="19"/>
              </w:rPr>
              <w:t xml:space="preserve"> metadata </w:t>
            </w:r>
            <w:proofErr w:type="spellStart"/>
            <w:r>
              <w:rPr>
                <w:sz w:val="19"/>
              </w:rPr>
              <w:t>terbuka</w:t>
            </w:r>
            <w:proofErr w:type="spellEnd"/>
          </w:p>
        </w:tc>
      </w:tr>
      <w:tr w:rsidR="000E19D3" w14:paraId="2730F759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6676B1" w14:textId="77777777" w:rsidR="000E19D3" w:rsidRDefault="00356182">
            <w:r>
              <w:rPr>
                <w:sz w:val="19"/>
              </w:rPr>
              <w:t>/attacker</w:t>
            </w:r>
          </w:p>
        </w:tc>
        <w:tc>
          <w:tcPr>
            <w:tcW w:w="2835" w:type="dxa"/>
          </w:tcPr>
          <w:p w14:paraId="75E4110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Susun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Serang</w:t>
            </w:r>
            <w:proofErr w:type="spellEnd"/>
          </w:p>
        </w:tc>
        <w:tc>
          <w:tcPr>
            <w:tcW w:w="4819" w:type="dxa"/>
          </w:tcPr>
          <w:p w14:paraId="496E4A9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Enkripsi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: public key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 + signature lama</w:t>
            </w:r>
          </w:p>
        </w:tc>
      </w:tr>
      <w:tr w:rsidR="000E19D3" w14:paraId="242403A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8DDF69" w14:textId="77777777" w:rsidR="000E19D3" w:rsidRDefault="00356182">
            <w:r>
              <w:rPr>
                <w:sz w:val="19"/>
              </w:rPr>
              <w:t>/center</w:t>
            </w:r>
          </w:p>
        </w:tc>
        <w:tc>
          <w:tcPr>
            <w:tcW w:w="2835" w:type="dxa"/>
          </w:tcPr>
          <w:p w14:paraId="09C07CF7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Key Generation</w:t>
            </w:r>
          </w:p>
        </w:tc>
        <w:tc>
          <w:tcPr>
            <w:tcW w:w="4819" w:type="dxa"/>
          </w:tcPr>
          <w:p w14:paraId="3886BD96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Pasangan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kunci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pusat</w:t>
            </w:r>
            <w:proofErr w:type="spellEnd"/>
          </w:p>
        </w:tc>
      </w:tr>
      <w:tr w:rsidR="000E19D3" w14:paraId="1689FF17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4ABECB1" w14:textId="77777777" w:rsidR="000E19D3" w:rsidRDefault="00356182">
            <w:r>
              <w:rPr>
                <w:sz w:val="19"/>
              </w:rPr>
              <w:t>/center</w:t>
            </w:r>
          </w:p>
        </w:tc>
        <w:tc>
          <w:tcPr>
            <w:tcW w:w="2835" w:type="dxa"/>
          </w:tcPr>
          <w:p w14:paraId="22A3F46E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Emergency Center</w:t>
            </w:r>
          </w:p>
        </w:tc>
        <w:tc>
          <w:tcPr>
            <w:tcW w:w="4819" w:type="dxa"/>
          </w:tcPr>
          <w:p w14:paraId="06E4E74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Inbox DB + </w:t>
            </w:r>
            <w:proofErr w:type="spellStart"/>
            <w:r>
              <w:rPr>
                <w:sz w:val="19"/>
              </w:rPr>
              <w:t>dekripsi</w:t>
            </w:r>
            <w:proofErr w:type="spellEnd"/>
            <w:r>
              <w:rPr>
                <w:sz w:val="19"/>
              </w:rPr>
              <w:t xml:space="preserve">: private key </w:t>
            </w:r>
            <w:proofErr w:type="spellStart"/>
            <w:r>
              <w:rPr>
                <w:sz w:val="19"/>
              </w:rPr>
              <w:t>pusat</w:t>
            </w:r>
            <w:proofErr w:type="spellEnd"/>
          </w:p>
        </w:tc>
      </w:tr>
      <w:tr w:rsidR="000E19D3" w14:paraId="627535E6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0BDCD6" w14:textId="77777777" w:rsidR="000E19D3" w:rsidRDefault="00356182">
            <w:r>
              <w:rPr>
                <w:sz w:val="19"/>
              </w:rPr>
              <w:t>/center</w:t>
            </w:r>
          </w:p>
        </w:tc>
        <w:tc>
          <w:tcPr>
            <w:tcW w:w="2835" w:type="dxa"/>
          </w:tcPr>
          <w:p w14:paraId="2D23E286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 Verification Result</w:t>
            </w:r>
          </w:p>
        </w:tc>
        <w:tc>
          <w:tcPr>
            <w:tcW w:w="4819" w:type="dxa"/>
          </w:tcPr>
          <w:p w14:paraId="54B5EDE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Verifikasi</w:t>
            </w:r>
            <w:proofErr w:type="spellEnd"/>
            <w:r>
              <w:rPr>
                <w:sz w:val="19"/>
              </w:rPr>
              <w:t xml:space="preserve">: public key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DB)</w:t>
            </w:r>
          </w:p>
        </w:tc>
      </w:tr>
    </w:tbl>
    <w:p w14:paraId="45A1971D" w14:textId="77777777" w:rsidR="000E19D3" w:rsidRDefault="000E19D3"/>
    <w:p w14:paraId="632F1637" w14:textId="77777777" w:rsidR="000E19D3" w:rsidRDefault="00356182">
      <w:pPr>
        <w:pStyle w:val="Heading1"/>
      </w:pPr>
      <w:r>
        <w:rPr>
          <w:color w:val="0000CC"/>
        </w:rPr>
        <w:t xml:space="preserve">BAB 9  </w:t>
      </w:r>
      <w:proofErr w:type="spellStart"/>
      <w:r>
        <w:rPr>
          <w:color w:val="0000CC"/>
        </w:rPr>
        <w:t>Fitur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Simulasi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Serangan</w:t>
      </w:r>
      <w:proofErr w:type="spellEnd"/>
      <w:r>
        <w:rPr>
          <w:color w:val="0000CC"/>
        </w:rPr>
        <w:t xml:space="preserve"> (Man-in-the-Middle)</w:t>
      </w:r>
    </w:p>
    <w:p w14:paraId="20741E4A" w14:textId="77777777" w:rsidR="000E19D3" w:rsidRDefault="00356182">
      <w:proofErr w:type="spellStart"/>
      <w:r>
        <w:t>Serangan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</w:t>
      </w:r>
      <w:proofErr w:type="spellStart"/>
      <w:r>
        <w:t>penyadap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private key </w:t>
      </w:r>
      <w:proofErr w:type="spellStart"/>
      <w:r>
        <w:t>apa</w:t>
      </w:r>
      <w:proofErr w:type="spellEnd"/>
      <w:r>
        <w:t xml:space="preserve"> pun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metadata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signatur</w:t>
      </w:r>
      <w:proofErr w:type="spellEnd"/>
      <w:r>
        <w:t xml:space="preserve"> lama yang </w:t>
      </w:r>
      <w:proofErr w:type="spellStart"/>
      <w:r>
        <w:t>ditempel</w:t>
      </w:r>
      <w:proofErr w:type="spellEnd"/>
      <w:r>
        <w:t>.</w:t>
      </w:r>
    </w:p>
    <w:p w14:paraId="21BABC59" w14:textId="77777777" w:rsidR="000E19D3" w:rsidRDefault="00356182">
      <w:pPr>
        <w:pStyle w:val="Heading2"/>
      </w:pPr>
      <w:r>
        <w:rPr>
          <w:color w:val="1A1A1A"/>
        </w:rPr>
        <w:t xml:space="preserve">9.1  </w:t>
      </w:r>
      <w:proofErr w:type="spellStart"/>
      <w:r>
        <w:rPr>
          <w:color w:val="1A1A1A"/>
        </w:rPr>
        <w:t>Kapabilitas</w:t>
      </w:r>
      <w:proofErr w:type="spellEnd"/>
      <w:r>
        <w:rPr>
          <w:color w:val="1A1A1A"/>
        </w:rPr>
        <w:t xml:space="preserve"> &amp; Batasan </w:t>
      </w:r>
      <w:proofErr w:type="spellStart"/>
      <w:r>
        <w:rPr>
          <w:color w:val="1A1A1A"/>
        </w:rPr>
        <w:t>Penyerang</w:t>
      </w:r>
      <w:proofErr w:type="spellEnd"/>
    </w:p>
    <w:p w14:paraId="13D87668" w14:textId="77777777" w:rsidR="000E19D3" w:rsidRDefault="00356182">
      <w:pPr>
        <w:pStyle w:val="ListBullet"/>
      </w:pPr>
      <w:proofErr w:type="spellStart"/>
      <w:r>
        <w:t>Bisa</w:t>
      </w:r>
      <w:proofErr w:type="spellEnd"/>
      <w:r>
        <w:t xml:space="preserve"> MELIHAT: id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pengirim</w:t>
      </w:r>
      <w:proofErr w:type="spellEnd"/>
      <w:r>
        <w:t xml:space="preserve">, </w:t>
      </w:r>
      <w:proofErr w:type="spellStart"/>
      <w:r>
        <w:t>ukuran</w:t>
      </w:r>
      <w:proofErr w:type="spellEnd"/>
      <w:r>
        <w:t>, dan signature (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>).</w:t>
      </w:r>
    </w:p>
    <w:p w14:paraId="72431F9D" w14:textId="77777777" w:rsidR="000E19D3" w:rsidRDefault="00356182">
      <w:pPr>
        <w:pStyle w:val="ListBullet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MEMBACA </w:t>
      </w:r>
      <w:proofErr w:type="spellStart"/>
      <w:r>
        <w:t>isi</w:t>
      </w:r>
      <w:proofErr w:type="spellEnd"/>
      <w:r>
        <w:t xml:space="preserve">: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private key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1420ADD8" w14:textId="77777777" w:rsidR="000E19D3" w:rsidRDefault="00356182">
      <w:pPr>
        <w:pStyle w:val="ListBullet"/>
      </w:pPr>
      <w:proofErr w:type="spellStart"/>
      <w:r>
        <w:t>Bisa</w:t>
      </w:r>
      <w:proofErr w:type="spellEnd"/>
      <w:r>
        <w:t xml:space="preserve"> MENGGANTI </w:t>
      </w:r>
      <w:proofErr w:type="spellStart"/>
      <w:r>
        <w:t>isi</w:t>
      </w:r>
      <w:proofErr w:type="spellEnd"/>
      <w:r>
        <w:t xml:space="preserve">: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public key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44B9E8D9" w14:textId="77777777" w:rsidR="000E19D3" w:rsidRDefault="00356182">
      <w:pPr>
        <w:pStyle w:val="ListBullet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MENANDATANGANI: signature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private key </w:t>
      </w:r>
      <w:proofErr w:type="spellStart"/>
      <w:r>
        <w:t>pengirim</w:t>
      </w:r>
      <w:proofErr w:type="spellEnd"/>
      <w:r>
        <w:t>.</w:t>
      </w:r>
    </w:p>
    <w:p w14:paraId="2B269B35" w14:textId="77777777" w:rsidR="000E19D3" w:rsidRDefault="00356182">
      <w:pPr>
        <w:pStyle w:val="Heading2"/>
      </w:pPr>
      <w:r>
        <w:rPr>
          <w:color w:val="1A1A1A"/>
        </w:rPr>
        <w:lastRenderedPageBreak/>
        <w:t xml:space="preserve">9.2  </w:t>
      </w:r>
      <w:proofErr w:type="spellStart"/>
      <w:r>
        <w:rPr>
          <w:color w:val="1A1A1A"/>
        </w:rPr>
        <w:t>Aksi</w:t>
      </w:r>
      <w:proofErr w:type="spellEnd"/>
      <w:r>
        <w:rPr>
          <w:color w:val="1A1A1A"/>
        </w:rPr>
        <w:t xml:space="preserve"> pada </w:t>
      </w:r>
      <w:proofErr w:type="spellStart"/>
      <w:r>
        <w:rPr>
          <w:color w:val="1A1A1A"/>
        </w:rPr>
        <w:t>Halaman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Penyadap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167"/>
      </w:tblGrid>
      <w:tr w:rsidR="000E19D3" w14:paraId="574CEDF0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31D19F2" w14:textId="77777777" w:rsidR="000E19D3" w:rsidRDefault="00356182">
            <w:proofErr w:type="spellStart"/>
            <w:r>
              <w:rPr>
                <w:sz w:val="20"/>
              </w:rPr>
              <w:t>Aksi</w:t>
            </w:r>
            <w:proofErr w:type="spellEnd"/>
          </w:p>
        </w:tc>
        <w:tc>
          <w:tcPr>
            <w:tcW w:w="6520" w:type="dxa"/>
          </w:tcPr>
          <w:p w14:paraId="0E791CA7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Mekanisme</w:t>
            </w:r>
            <w:proofErr w:type="spellEnd"/>
          </w:p>
        </w:tc>
      </w:tr>
      <w:tr w:rsidR="000E19D3" w14:paraId="206B33D9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50F4AB" w14:textId="77777777" w:rsidR="000E19D3" w:rsidRDefault="00356182">
            <w:proofErr w:type="spellStart"/>
            <w:r>
              <w:rPr>
                <w:sz w:val="19"/>
              </w:rPr>
              <w:t>Muat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Disadap</w:t>
            </w:r>
            <w:proofErr w:type="spellEnd"/>
          </w:p>
        </w:tc>
        <w:tc>
          <w:tcPr>
            <w:tcW w:w="6520" w:type="dxa"/>
          </w:tcPr>
          <w:p w14:paraId="65C70DD9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Melihat</w:t>
            </w:r>
            <w:proofErr w:type="spellEnd"/>
            <w:r>
              <w:rPr>
                <w:sz w:val="19"/>
              </w:rPr>
              <w:t xml:space="preserve"> metadata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; signature </w:t>
            </w:r>
            <w:proofErr w:type="spellStart"/>
            <w:r>
              <w:rPr>
                <w:sz w:val="19"/>
              </w:rPr>
              <w:t>terlihat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tertutup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19D3" w14:paraId="0D9CDE34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B0C288" w14:textId="77777777" w:rsidR="000E19D3" w:rsidRDefault="00356182">
            <w:proofErr w:type="spellStart"/>
            <w:r>
              <w:rPr>
                <w:sz w:val="19"/>
              </w:rPr>
              <w:t>Serang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Ganti</w:t>
            </w:r>
            <w:proofErr w:type="spellEnd"/>
            <w:r>
              <w:rPr>
                <w:sz w:val="19"/>
              </w:rPr>
              <w:t xml:space="preserve"> Isi </w:t>
            </w:r>
            <w:proofErr w:type="spellStart"/>
            <w:r>
              <w:rPr>
                <w:sz w:val="19"/>
              </w:rPr>
              <w:t>Paket</w:t>
            </w:r>
            <w:proofErr w:type="spellEnd"/>
          </w:p>
        </w:tc>
        <w:tc>
          <w:tcPr>
            <w:tcW w:w="6520" w:type="dxa"/>
          </w:tcPr>
          <w:p w14:paraId="5723A5CF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Menyusun</w:t>
            </w:r>
            <w:proofErr w:type="spellEnd"/>
            <w:r>
              <w:rPr>
                <w:sz w:val="19"/>
              </w:rPr>
              <w:t xml:space="preserve"> payload </w:t>
            </w:r>
            <w:proofErr w:type="spellStart"/>
            <w:r>
              <w:rPr>
                <w:sz w:val="19"/>
              </w:rPr>
              <w:t>palsu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enkripsi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public key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tempel</w:t>
            </w:r>
            <w:proofErr w:type="spellEnd"/>
            <w:r>
              <w:rPr>
                <w:sz w:val="19"/>
              </w:rPr>
              <w:t xml:space="preserve"> signature lama.</w:t>
            </w:r>
          </w:p>
        </w:tc>
      </w:tr>
      <w:tr w:rsidR="000E19D3" w14:paraId="7C5A521D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0528DC" w14:textId="77777777" w:rsidR="000E19D3" w:rsidRDefault="00356182">
            <w:r>
              <w:rPr>
                <w:sz w:val="19"/>
              </w:rPr>
              <w:t xml:space="preserve">Reset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Asli</w:t>
            </w:r>
            <w:proofErr w:type="spellEnd"/>
          </w:p>
        </w:tc>
        <w:tc>
          <w:tcPr>
            <w:tcW w:w="6520" w:type="dxa"/>
          </w:tcPr>
          <w:p w14:paraId="1EFD741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Ciphertext </w:t>
            </w:r>
            <w:proofErr w:type="spellStart"/>
            <w:r>
              <w:rPr>
                <w:sz w:val="19"/>
              </w:rPr>
              <w:t>dipulihkan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original_ciphertext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00D2D9A" w14:textId="77777777" w:rsidR="000E19D3" w:rsidRDefault="000E19D3"/>
    <w:p w14:paraId="049B4B95" w14:textId="77777777" w:rsidR="000E19D3" w:rsidRDefault="00356182">
      <w:pPr>
        <w:pStyle w:val="Heading2"/>
      </w:pPr>
      <w:r>
        <w:rPr>
          <w:color w:val="1A1A1A"/>
        </w:rPr>
        <w:t xml:space="preserve">9.3  </w:t>
      </w:r>
      <w:proofErr w:type="spellStart"/>
      <w:r>
        <w:rPr>
          <w:color w:val="1A1A1A"/>
        </w:rPr>
        <w:t>Mengapa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Terdeteksi</w:t>
      </w:r>
      <w:proofErr w:type="spellEnd"/>
    </w:p>
    <w:p w14:paraId="54AF566A" w14:textId="77777777" w:rsidR="000E19D3" w:rsidRDefault="00356182">
      <w:proofErr w:type="spellStart"/>
      <w:r>
        <w:t>Saat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, </w:t>
      </w:r>
      <w:proofErr w:type="spellStart"/>
      <w:r>
        <w:t>verifiedHash</w:t>
      </w:r>
      <w:proofErr w:type="spellEnd"/>
      <w:r>
        <w:t xml:space="preserve"> (= </w:t>
      </w:r>
      <w:proofErr w:type="spellStart"/>
      <w:r>
        <w:t>signature^e</w:t>
      </w:r>
      <w:proofErr w:type="spellEnd"/>
      <w:r>
        <w:t xml:space="preserve"> mod n) </w:t>
      </w:r>
      <w:proofErr w:type="spellStart"/>
      <w:r>
        <w:t>menghasilkan</w:t>
      </w:r>
      <w:proofErr w:type="spellEnd"/>
      <w:r>
        <w:t xml:space="preserve"> hash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ASLI, </w:t>
      </w:r>
      <w:proofErr w:type="spellStart"/>
      <w:r>
        <w:t>sedangkan</w:t>
      </w:r>
      <w:proofErr w:type="spellEnd"/>
      <w:r>
        <w:t xml:space="preserve"> hash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PALSU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invalid dan flag tampered </w:t>
      </w:r>
      <w:proofErr w:type="spellStart"/>
      <w:r>
        <w:t>tersimpan</w:t>
      </w:r>
      <w:proofErr w:type="spellEnd"/>
      <w:r>
        <w:t xml:space="preserve"> di database. Setelah </w:t>
      </w:r>
      <w:proofErr w:type="spellStart"/>
      <w:r>
        <w:t>tombol</w:t>
      </w:r>
      <w:proofErr w:type="spellEnd"/>
      <w:r>
        <w:t xml:space="preserve"> Reset,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valid — </w:t>
      </w:r>
      <w:proofErr w:type="spellStart"/>
      <w:r>
        <w:t>membuktikan</w:t>
      </w:r>
      <w:proofErr w:type="spellEnd"/>
      <w:r>
        <w:t xml:space="preserve"> RSA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>.</w:t>
      </w:r>
    </w:p>
    <w:p w14:paraId="6592FEB1" w14:textId="77777777" w:rsidR="000E19D3" w:rsidRDefault="00356182">
      <w:pPr>
        <w:pStyle w:val="Heading2"/>
      </w:pPr>
      <w:r>
        <w:rPr>
          <w:color w:val="1A1A1A"/>
        </w:rPr>
        <w:t xml:space="preserve">9.4  </w:t>
      </w:r>
      <w:proofErr w:type="spellStart"/>
      <w:r>
        <w:rPr>
          <w:color w:val="1A1A1A"/>
        </w:rPr>
        <w:t>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Perbaikan</w:t>
      </w:r>
      <w:proofErr w:type="spellEnd"/>
      <w:r>
        <w:rPr>
          <w:color w:val="1A1A1A"/>
        </w:rPr>
        <w:t xml:space="preserve"> Bug</w:t>
      </w:r>
    </w:p>
    <w:p w14:paraId="5341B281" w14:textId="77777777" w:rsidR="000E19D3" w:rsidRDefault="00356182">
      <w:r>
        <w:t xml:space="preserve">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bug: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Penyadap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panel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Penyebabnya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id </w:t>
      </w:r>
      <w:proofErr w:type="spellStart"/>
      <w:r>
        <w:t>dengan</w:t>
      </w:r>
      <w:proofErr w:type="spellEnd"/>
      <w:r>
        <w:t xml:space="preserve"> strict equality </w:t>
      </w:r>
      <w:proofErr w:type="spellStart"/>
      <w:r>
        <w:t>antara</w:t>
      </w:r>
      <w:proofErr w:type="spellEnd"/>
      <w:r>
        <w:t xml:space="preserve"> string (</w:t>
      </w:r>
      <w:proofErr w:type="spellStart"/>
      <w:r>
        <w:t>dari</w:t>
      </w:r>
      <w:proofErr w:type="spellEnd"/>
      <w:r>
        <w:t xml:space="preserve"> server,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B()) dan number (</w:t>
      </w:r>
      <w:proofErr w:type="spellStart"/>
      <w:r>
        <w:t>dari</w:t>
      </w:r>
      <w:proofErr w:type="spellEnd"/>
      <w:r>
        <w:t xml:space="preserve"> dataset HTML),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Perbaikan</w:t>
      </w:r>
      <w:proofErr w:type="spellEnd"/>
      <w:r>
        <w:t xml:space="preserve">: </w:t>
      </w:r>
      <w:proofErr w:type="spellStart"/>
      <w:r>
        <w:t>membandingkan</w:t>
      </w:r>
      <w:proofErr w:type="spellEnd"/>
      <w:r>
        <w:t xml:space="preserve"> id </w:t>
      </w:r>
      <w:proofErr w:type="spellStart"/>
      <w:r>
        <w:t>sebagai</w:t>
      </w:r>
      <w:proofErr w:type="spellEnd"/>
      <w:r>
        <w:t xml:space="preserve"> string (String(p.id) === String(id))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Reset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1A69CF6A" w14:textId="77777777" w:rsidR="000E19D3" w:rsidRDefault="00356182">
      <w:pPr>
        <w:pStyle w:val="Heading1"/>
      </w:pPr>
      <w:r>
        <w:rPr>
          <w:color w:val="0000CC"/>
        </w:rPr>
        <w:t xml:space="preserve">BAB 10  </w:t>
      </w:r>
      <w:proofErr w:type="spellStart"/>
      <w:r>
        <w:rPr>
          <w:color w:val="0000CC"/>
        </w:rPr>
        <w:t>Pengujian</w:t>
      </w:r>
      <w:proofErr w:type="spellEnd"/>
      <w:r>
        <w:rPr>
          <w:color w:val="0000CC"/>
        </w:rPr>
        <w:t xml:space="preserve"> (Test End-to-End)</w:t>
      </w:r>
    </w:p>
    <w:p w14:paraId="6846D319" w14:textId="77777777" w:rsidR="000E19D3" w:rsidRDefault="00356182"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test_e2e.py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via API: keygen -&gt; users -&gt; sign -&gt; encrypt -&gt; send -&gt; inbox -&gt; decrypt -&gt; verify,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input salah. </w:t>
      </w:r>
      <w:proofErr w:type="spellStart"/>
      <w:r>
        <w:t>Seluruh</w:t>
      </w:r>
      <w:proofErr w:type="spellEnd"/>
      <w:r>
        <w:t xml:space="preserve"> 79 </w:t>
      </w:r>
      <w:proofErr w:type="spellStart"/>
      <w:r>
        <w:t>kasus</w:t>
      </w:r>
      <w:proofErr w:type="spellEnd"/>
      <w:r>
        <w:t xml:space="preserve"> uji lulus.</w:t>
      </w:r>
    </w:p>
    <w:p w14:paraId="001D4BC4" w14:textId="77777777" w:rsidR="000E19D3" w:rsidRDefault="00356182">
      <w:pPr>
        <w:pStyle w:val="Heading2"/>
      </w:pPr>
      <w:r>
        <w:rPr>
          <w:color w:val="1A1A1A"/>
        </w:rPr>
        <w:t xml:space="preserve">10.1  </w:t>
      </w:r>
      <w:proofErr w:type="spellStart"/>
      <w:r>
        <w:rPr>
          <w:color w:val="1A1A1A"/>
        </w:rPr>
        <w:t>Cakupan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20"/>
        <w:gridCol w:w="6136"/>
      </w:tblGrid>
      <w:tr w:rsidR="000E19D3" w14:paraId="794D69B4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F03DF8" w14:textId="77777777" w:rsidR="000E19D3" w:rsidRDefault="00356182">
            <w:proofErr w:type="spellStart"/>
            <w:r>
              <w:rPr>
                <w:sz w:val="20"/>
              </w:rPr>
              <w:t>Kelompok</w:t>
            </w:r>
            <w:proofErr w:type="spellEnd"/>
            <w:r>
              <w:rPr>
                <w:sz w:val="20"/>
              </w:rPr>
              <w:t xml:space="preserve"> Uji</w:t>
            </w:r>
          </w:p>
        </w:tc>
        <w:tc>
          <w:tcPr>
            <w:tcW w:w="6520" w:type="dxa"/>
          </w:tcPr>
          <w:p w14:paraId="618653E5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Contoh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Kasus</w:t>
            </w:r>
            <w:proofErr w:type="spellEnd"/>
          </w:p>
        </w:tc>
      </w:tr>
      <w:tr w:rsidR="000E19D3" w14:paraId="2B96D59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DD25B6" w14:textId="77777777" w:rsidR="000E19D3" w:rsidRDefault="00356182"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&amp; Health</w:t>
            </w:r>
          </w:p>
        </w:tc>
        <w:tc>
          <w:tcPr>
            <w:tcW w:w="6520" w:type="dxa"/>
          </w:tcPr>
          <w:p w14:paraId="23FC92C2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GET /, /sender, /center, /attacker, /health; 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tombol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serangan</w:t>
            </w:r>
            <w:proofErr w:type="spellEnd"/>
          </w:p>
        </w:tc>
      </w:tr>
      <w:tr w:rsidR="000E19D3" w14:paraId="500D6A93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48C2B9D" w14:textId="77777777" w:rsidR="000E19D3" w:rsidRDefault="00356182">
            <w:r>
              <w:rPr>
                <w:sz w:val="19"/>
              </w:rPr>
              <w:t>Keygen</w:t>
            </w:r>
          </w:p>
        </w:tc>
        <w:tc>
          <w:tcPr>
            <w:tcW w:w="6520" w:type="dxa"/>
          </w:tcPr>
          <w:p w14:paraId="2071FD41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valid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; p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prima; </w:t>
            </w:r>
            <w:proofErr w:type="spellStart"/>
            <w:r>
              <w:rPr>
                <w:sz w:val="19"/>
              </w:rPr>
              <w:t>gcd</w:t>
            </w:r>
            <w:proofErr w:type="spellEnd"/>
            <w:r>
              <w:rPr>
                <w:sz w:val="19"/>
              </w:rPr>
              <w:t xml:space="preserve"> != 1; p == q; n </w:t>
            </w:r>
            <w:proofErr w:type="spellStart"/>
            <w:r>
              <w:rPr>
                <w:sz w:val="19"/>
              </w:rPr>
              <w:t>terlalu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kecil</w:t>
            </w:r>
            <w:proofErr w:type="spellEnd"/>
            <w:r>
              <w:rPr>
                <w:sz w:val="19"/>
              </w:rPr>
              <w:t xml:space="preserve">; input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angka</w:t>
            </w:r>
            <w:proofErr w:type="spellEnd"/>
          </w:p>
        </w:tc>
      </w:tr>
      <w:tr w:rsidR="000E19D3" w14:paraId="7F5BE2A8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BE5994" w14:textId="77777777" w:rsidR="000E19D3" w:rsidRDefault="00356182">
            <w:proofErr w:type="spellStart"/>
            <w:r>
              <w:rPr>
                <w:sz w:val="19"/>
              </w:rPr>
              <w:t>Registrasi</w:t>
            </w:r>
            <w:proofErr w:type="spellEnd"/>
            <w:r>
              <w:rPr>
                <w:sz w:val="19"/>
              </w:rPr>
              <w:t xml:space="preserve"> User</w:t>
            </w:r>
          </w:p>
        </w:tc>
        <w:tc>
          <w:tcPr>
            <w:tcW w:w="6520" w:type="dxa"/>
          </w:tcPr>
          <w:p w14:paraId="7A7F43E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daftar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pusat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hanya</w:t>
            </w:r>
            <w:proofErr w:type="spellEnd"/>
            <w:r>
              <w:rPr>
                <w:sz w:val="19"/>
              </w:rPr>
              <w:t xml:space="preserve"> public key yang </w:t>
            </w:r>
            <w:proofErr w:type="spellStart"/>
            <w:r>
              <w:rPr>
                <w:sz w:val="19"/>
              </w:rPr>
              <w:t>tersimpan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 role</w:t>
            </w:r>
          </w:p>
        </w:tc>
      </w:tr>
      <w:tr w:rsidR="000E19D3" w14:paraId="3E1E8658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31331A9" w14:textId="77777777" w:rsidR="000E19D3" w:rsidRDefault="00356182">
            <w:r>
              <w:rPr>
                <w:sz w:val="19"/>
              </w:rPr>
              <w:t>Sign</w:t>
            </w:r>
          </w:p>
        </w:tc>
        <w:tc>
          <w:tcPr>
            <w:tcW w:w="6520" w:type="dxa"/>
          </w:tcPr>
          <w:p w14:paraId="1264BFC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hash 5753; signature 118799; private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di-echo; payload </w:t>
            </w:r>
            <w:proofErr w:type="spellStart"/>
            <w:r>
              <w:rPr>
                <w:sz w:val="19"/>
              </w:rPr>
              <w:t>kosong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ditolak</w:t>
            </w:r>
            <w:proofErr w:type="spellEnd"/>
          </w:p>
        </w:tc>
      </w:tr>
      <w:tr w:rsidR="000E19D3" w14:paraId="5753864C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14C645" w14:textId="77777777" w:rsidR="000E19D3" w:rsidRDefault="00356182">
            <w:r>
              <w:rPr>
                <w:sz w:val="19"/>
              </w:rPr>
              <w:t>Encrypt</w:t>
            </w:r>
          </w:p>
        </w:tc>
        <w:tc>
          <w:tcPr>
            <w:tcW w:w="6520" w:type="dxa"/>
          </w:tcPr>
          <w:p w14:paraId="1C0718EA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26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ukuran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 3 </w:t>
            </w:r>
            <w:proofErr w:type="spellStart"/>
            <w:r>
              <w:rPr>
                <w:sz w:val="19"/>
              </w:rPr>
              <w:t>karakter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 string; digit stream</w:t>
            </w:r>
          </w:p>
        </w:tc>
      </w:tr>
      <w:tr w:rsidR="000E19D3" w14:paraId="5E509495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5401C7" w14:textId="77777777" w:rsidR="000E19D3" w:rsidRDefault="00356182">
            <w:r>
              <w:rPr>
                <w:sz w:val="19"/>
              </w:rPr>
              <w:t>Send &amp; Inbox</w:t>
            </w:r>
          </w:p>
        </w:tc>
        <w:tc>
          <w:tcPr>
            <w:tcW w:w="6520" w:type="dxa"/>
          </w:tcPr>
          <w:p w14:paraId="43D505E9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status pending; tampered false; user </w:t>
            </w:r>
            <w:proofErr w:type="spellStart"/>
            <w:r>
              <w:rPr>
                <w:sz w:val="19"/>
              </w:rPr>
              <w:t>tak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dikenal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ditolak</w:t>
            </w:r>
            <w:proofErr w:type="spellEnd"/>
          </w:p>
        </w:tc>
      </w:tr>
      <w:tr w:rsidR="000E19D3" w14:paraId="00294498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4610945" w14:textId="77777777" w:rsidR="000E19D3" w:rsidRDefault="00356182">
            <w:r>
              <w:rPr>
                <w:sz w:val="19"/>
              </w:rPr>
              <w:t>Decrypt</w:t>
            </w:r>
          </w:p>
        </w:tc>
        <w:tc>
          <w:tcPr>
            <w:tcW w:w="6520" w:type="dxa"/>
          </w:tcPr>
          <w:p w14:paraId="29AD808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plaintext </w:t>
            </w:r>
            <w:proofErr w:type="spellStart"/>
            <w:r>
              <w:rPr>
                <w:sz w:val="19"/>
              </w:rPr>
              <w:t>sesuai</w:t>
            </w:r>
            <w:proofErr w:type="spellEnd"/>
            <w:r>
              <w:rPr>
                <w:sz w:val="19"/>
              </w:rPr>
              <w:t xml:space="preserve">; field </w:t>
            </w:r>
            <w:proofErr w:type="spellStart"/>
            <w:r>
              <w:rPr>
                <w:sz w:val="19"/>
              </w:rPr>
              <w:t>terpecah</w:t>
            </w:r>
            <w:proofErr w:type="spellEnd"/>
            <w:r>
              <w:rPr>
                <w:sz w:val="19"/>
              </w:rPr>
              <w:t xml:space="preserve">; private key salah </w:t>
            </w:r>
            <w:proofErr w:type="spellStart"/>
            <w:r>
              <w:rPr>
                <w:sz w:val="19"/>
              </w:rPr>
              <w:t>ditolak</w:t>
            </w:r>
            <w:proofErr w:type="spellEnd"/>
          </w:p>
        </w:tc>
      </w:tr>
      <w:tr w:rsidR="000E19D3" w14:paraId="0F996DE4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A392481" w14:textId="77777777" w:rsidR="000E19D3" w:rsidRDefault="00356182">
            <w:r>
              <w:rPr>
                <w:sz w:val="19"/>
              </w:rPr>
              <w:t>Verify (valid)</w:t>
            </w:r>
          </w:p>
        </w:tc>
        <w:tc>
          <w:tcPr>
            <w:tcW w:w="6520" w:type="dxa"/>
          </w:tcPr>
          <w:p w14:paraId="0D3A45EE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SOS VALID; hash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 xml:space="preserve">; status valid </w:t>
            </w:r>
            <w:proofErr w:type="spellStart"/>
            <w:r>
              <w:rPr>
                <w:sz w:val="19"/>
              </w:rPr>
              <w:t>tersimpan</w:t>
            </w:r>
            <w:proofErr w:type="spellEnd"/>
          </w:p>
        </w:tc>
      </w:tr>
      <w:tr w:rsidR="000E19D3" w14:paraId="047B8374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1980AC" w14:textId="77777777" w:rsidR="000E19D3" w:rsidRDefault="00356182">
            <w:proofErr w:type="spellStart"/>
            <w:r>
              <w:rPr>
                <w:sz w:val="19"/>
              </w:rPr>
              <w:t>Serangan</w:t>
            </w:r>
            <w:proofErr w:type="spellEnd"/>
            <w:r>
              <w:rPr>
                <w:sz w:val="19"/>
              </w:rPr>
              <w:t xml:space="preserve"> Payload </w:t>
            </w:r>
            <w:proofErr w:type="spellStart"/>
            <w:r>
              <w:rPr>
                <w:sz w:val="19"/>
              </w:rPr>
              <w:t>Palsu</w:t>
            </w:r>
            <w:proofErr w:type="spellEnd"/>
          </w:p>
        </w:tc>
        <w:tc>
          <w:tcPr>
            <w:tcW w:w="6520" w:type="dxa"/>
          </w:tcPr>
          <w:p w14:paraId="496A0CD7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berubah</w:t>
            </w:r>
            <w:proofErr w:type="spellEnd"/>
            <w:r>
              <w:rPr>
                <w:sz w:val="19"/>
              </w:rPr>
              <w:t>; tampered true; TIDAK VALID; status invalid</w:t>
            </w:r>
          </w:p>
        </w:tc>
      </w:tr>
      <w:tr w:rsidR="000E19D3" w14:paraId="037F5B86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16EA979" w14:textId="77777777" w:rsidR="000E19D3" w:rsidRDefault="00356182">
            <w:proofErr w:type="spellStart"/>
            <w:r>
              <w:rPr>
                <w:sz w:val="19"/>
              </w:rPr>
              <w:t>Serangan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Palsu</w:t>
            </w:r>
            <w:proofErr w:type="spellEnd"/>
          </w:p>
        </w:tc>
        <w:tc>
          <w:tcPr>
            <w:tcW w:w="6520" w:type="dxa"/>
          </w:tcPr>
          <w:p w14:paraId="5D68408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koordinat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berubah</w:t>
            </w:r>
            <w:proofErr w:type="spellEnd"/>
            <w:r>
              <w:rPr>
                <w:sz w:val="19"/>
              </w:rPr>
              <w:t>; TIDAK VALID</w:t>
            </w:r>
          </w:p>
        </w:tc>
      </w:tr>
      <w:tr w:rsidR="000E19D3" w14:paraId="5832D135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E6E22B" w14:textId="77777777" w:rsidR="000E19D3" w:rsidRDefault="00356182">
            <w:r>
              <w:rPr>
                <w:sz w:val="19"/>
              </w:rPr>
              <w:t>Reset</w:t>
            </w:r>
          </w:p>
        </w:tc>
        <w:tc>
          <w:tcPr>
            <w:tcW w:w="6520" w:type="dxa"/>
          </w:tcPr>
          <w:p w14:paraId="7F7F783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tampered false; </w:t>
            </w:r>
            <w:proofErr w:type="spellStart"/>
            <w:r>
              <w:rPr>
                <w:sz w:val="19"/>
              </w:rPr>
              <w:t>kembali</w:t>
            </w:r>
            <w:proofErr w:type="spellEnd"/>
            <w:r>
              <w:rPr>
                <w:sz w:val="19"/>
              </w:rPr>
              <w:t xml:space="preserve"> VALID</w:t>
            </w:r>
          </w:p>
        </w:tc>
      </w:tr>
      <w:tr w:rsidR="000E19D3" w14:paraId="6BFAF048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90BD30" w14:textId="77777777" w:rsidR="000E19D3" w:rsidRDefault="00356182">
            <w:proofErr w:type="spellStart"/>
            <w:r>
              <w:rPr>
                <w:sz w:val="19"/>
              </w:rPr>
              <w:t>Kompatibilitas</w:t>
            </w:r>
            <w:proofErr w:type="spellEnd"/>
            <w:r>
              <w:rPr>
                <w:sz w:val="19"/>
              </w:rPr>
              <w:t xml:space="preserve"> Gaya Lama</w:t>
            </w:r>
          </w:p>
        </w:tc>
        <w:tc>
          <w:tcPr>
            <w:tcW w:w="6520" w:type="dxa"/>
          </w:tcPr>
          <w:p w14:paraId="3BB6B999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mode message/location + plaintext </w:t>
            </w:r>
            <w:proofErr w:type="spellStart"/>
            <w:r>
              <w:rPr>
                <w:sz w:val="19"/>
              </w:rPr>
              <w:t>tetap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jalan</w:t>
            </w:r>
            <w:proofErr w:type="spellEnd"/>
          </w:p>
        </w:tc>
      </w:tr>
    </w:tbl>
    <w:p w14:paraId="14E0E1DC" w14:textId="77777777" w:rsidR="000E19D3" w:rsidRDefault="000E19D3"/>
    <w:p w14:paraId="12457763" w14:textId="77777777" w:rsidR="000E19D3" w:rsidRDefault="00356182">
      <w:pPr>
        <w:pStyle w:val="Heading2"/>
      </w:pPr>
      <w:r>
        <w:rPr>
          <w:color w:val="1A1A1A"/>
        </w:rPr>
        <w:lastRenderedPageBreak/>
        <w:t xml:space="preserve">10.2  Parameter Demo </w:t>
      </w:r>
      <w:proofErr w:type="spellStart"/>
      <w:r>
        <w:rPr>
          <w:color w:val="1A1A1A"/>
        </w:rPr>
        <w:t>Teruji</w:t>
      </w:r>
      <w:proofErr w:type="spellEnd"/>
    </w:p>
    <w:p w14:paraId="0E01C8DD" w14:textId="77777777" w:rsidR="000E19D3" w:rsidRDefault="00356182">
      <w:pPr>
        <w:pStyle w:val="Heading3"/>
      </w:pPr>
      <w:proofErr w:type="spellStart"/>
      <w:r>
        <w:rPr>
          <w:color w:val="1A1A1A"/>
        </w:rPr>
        <w:t>Kunci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Pengirim</w:t>
      </w:r>
      <w:proofErr w:type="spellEnd"/>
      <w:r>
        <w:rPr>
          <w:color w:val="1A1A1A"/>
        </w:rPr>
        <w:t xml:space="preserve"> (p/q/e = 1009/1013/17)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0E19D3" w14:paraId="7567D5C4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5838D17" w14:textId="77777777" w:rsidR="000E19D3" w:rsidRDefault="00356182">
            <w:r>
              <w:rPr>
                <w:sz w:val="20"/>
              </w:rPr>
              <w:t>Parameter</w:t>
            </w:r>
          </w:p>
        </w:tc>
        <w:tc>
          <w:tcPr>
            <w:tcW w:w="4535" w:type="dxa"/>
          </w:tcPr>
          <w:p w14:paraId="52C89E25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Nilai</w:t>
            </w:r>
          </w:p>
        </w:tc>
      </w:tr>
      <w:tr w:rsidR="000E19D3" w14:paraId="721E1022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B80C8B9" w14:textId="77777777" w:rsidR="000E19D3" w:rsidRDefault="00356182">
            <w:r>
              <w:rPr>
                <w:sz w:val="19"/>
              </w:rPr>
              <w:t>n</w:t>
            </w:r>
          </w:p>
        </w:tc>
        <w:tc>
          <w:tcPr>
            <w:tcW w:w="4535" w:type="dxa"/>
          </w:tcPr>
          <w:p w14:paraId="06A1394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1.022.117</w:t>
            </w:r>
          </w:p>
        </w:tc>
      </w:tr>
      <w:tr w:rsidR="000E19D3" w14:paraId="51260682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5DD7EC" w14:textId="77777777" w:rsidR="000E19D3" w:rsidRDefault="00356182">
            <w:r>
              <w:rPr>
                <w:sz w:val="19"/>
              </w:rPr>
              <w:t>phi(n)</w:t>
            </w:r>
          </w:p>
        </w:tc>
        <w:tc>
          <w:tcPr>
            <w:tcW w:w="4535" w:type="dxa"/>
          </w:tcPr>
          <w:p w14:paraId="59313E0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1.020.096</w:t>
            </w:r>
          </w:p>
        </w:tc>
      </w:tr>
      <w:tr w:rsidR="000E19D3" w14:paraId="158B5A9C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D49340" w14:textId="77777777" w:rsidR="000E19D3" w:rsidRDefault="00356182">
            <w:r>
              <w:rPr>
                <w:sz w:val="19"/>
              </w:rPr>
              <w:t>d</w:t>
            </w:r>
          </w:p>
        </w:tc>
        <w:tc>
          <w:tcPr>
            <w:tcW w:w="4535" w:type="dxa"/>
          </w:tcPr>
          <w:p w14:paraId="0821D8E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180.017</w:t>
            </w:r>
          </w:p>
        </w:tc>
      </w:tr>
    </w:tbl>
    <w:p w14:paraId="1E1FBEBB" w14:textId="77777777" w:rsidR="000E19D3" w:rsidRDefault="000E19D3"/>
    <w:p w14:paraId="42E4DE48" w14:textId="77777777" w:rsidR="000E19D3" w:rsidRDefault="00356182">
      <w:pPr>
        <w:pStyle w:val="Heading3"/>
      </w:pPr>
      <w:proofErr w:type="spellStart"/>
      <w:r>
        <w:rPr>
          <w:color w:val="1A1A1A"/>
        </w:rPr>
        <w:t>Kunci</w:t>
      </w:r>
      <w:proofErr w:type="spellEnd"/>
      <w:r>
        <w:rPr>
          <w:color w:val="1A1A1A"/>
        </w:rPr>
        <w:t xml:space="preserve"> Pusat </w:t>
      </w:r>
      <w:proofErr w:type="spellStart"/>
      <w:r>
        <w:rPr>
          <w:color w:val="1A1A1A"/>
        </w:rPr>
        <w:t>Darurat</w:t>
      </w:r>
      <w:proofErr w:type="spellEnd"/>
      <w:r>
        <w:rPr>
          <w:color w:val="1A1A1A"/>
        </w:rPr>
        <w:t xml:space="preserve"> (p/q/e = 31627/31649/13)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0E19D3" w14:paraId="588B1431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303B88" w14:textId="77777777" w:rsidR="000E19D3" w:rsidRDefault="00356182">
            <w:r>
              <w:rPr>
                <w:sz w:val="20"/>
              </w:rPr>
              <w:t>Parameter</w:t>
            </w:r>
          </w:p>
        </w:tc>
        <w:tc>
          <w:tcPr>
            <w:tcW w:w="4535" w:type="dxa"/>
          </w:tcPr>
          <w:p w14:paraId="1268C646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Nilai</w:t>
            </w:r>
          </w:p>
        </w:tc>
      </w:tr>
      <w:tr w:rsidR="000E19D3" w14:paraId="42A1492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A926E72" w14:textId="77777777" w:rsidR="000E19D3" w:rsidRDefault="00356182">
            <w:r>
              <w:rPr>
                <w:sz w:val="19"/>
              </w:rPr>
              <w:t>n</w:t>
            </w:r>
          </w:p>
        </w:tc>
        <w:tc>
          <w:tcPr>
            <w:tcW w:w="4535" w:type="dxa"/>
          </w:tcPr>
          <w:p w14:paraId="0EA3F2A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1.000.962.923</w:t>
            </w:r>
          </w:p>
        </w:tc>
      </w:tr>
      <w:tr w:rsidR="000E19D3" w14:paraId="087636D1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07F9457" w14:textId="77777777" w:rsidR="000E19D3" w:rsidRDefault="00356182">
            <w:r>
              <w:rPr>
                <w:sz w:val="19"/>
              </w:rPr>
              <w:t>phi(n)</w:t>
            </w:r>
          </w:p>
        </w:tc>
        <w:tc>
          <w:tcPr>
            <w:tcW w:w="4535" w:type="dxa"/>
          </w:tcPr>
          <w:p w14:paraId="796A9229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1.000.899.648</w:t>
            </w:r>
          </w:p>
        </w:tc>
      </w:tr>
      <w:tr w:rsidR="000E19D3" w14:paraId="0323C7C2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21B695" w14:textId="77777777" w:rsidR="000E19D3" w:rsidRDefault="00356182">
            <w:r>
              <w:rPr>
                <w:sz w:val="19"/>
              </w:rPr>
              <w:t>d</w:t>
            </w:r>
          </w:p>
        </w:tc>
        <w:tc>
          <w:tcPr>
            <w:tcW w:w="4535" w:type="dxa"/>
          </w:tcPr>
          <w:p w14:paraId="3A6656FC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615.938.245</w:t>
            </w:r>
          </w:p>
        </w:tc>
      </w:tr>
    </w:tbl>
    <w:p w14:paraId="0EB31886" w14:textId="77777777" w:rsidR="000E19D3" w:rsidRDefault="000E19D3"/>
    <w:p w14:paraId="07C08542" w14:textId="77777777" w:rsidR="000E19D3" w:rsidRDefault="00356182">
      <w:pPr>
        <w:pStyle w:val="Heading2"/>
      </w:pPr>
      <w:r>
        <w:rPr>
          <w:color w:val="1A1A1A"/>
        </w:rPr>
        <w:t xml:space="preserve">10.3  Hasil </w:t>
      </w:r>
      <w:proofErr w:type="spellStart"/>
      <w:r>
        <w:rPr>
          <w:color w:val="1A1A1A"/>
        </w:rPr>
        <w:t>Skenario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5623"/>
      </w:tblGrid>
      <w:tr w:rsidR="000E19D3" w14:paraId="00BD469B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FC4DE69" w14:textId="77777777" w:rsidR="000E19D3" w:rsidRDefault="00356182">
            <w:proofErr w:type="spellStart"/>
            <w:r>
              <w:rPr>
                <w:sz w:val="20"/>
              </w:rPr>
              <w:t>Tahap</w:t>
            </w:r>
            <w:proofErr w:type="spellEnd"/>
          </w:p>
        </w:tc>
        <w:tc>
          <w:tcPr>
            <w:tcW w:w="5953" w:type="dxa"/>
          </w:tcPr>
          <w:p w14:paraId="3E954D24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Hasil</w:t>
            </w:r>
          </w:p>
        </w:tc>
      </w:tr>
      <w:tr w:rsidR="000E19D3" w14:paraId="4EAD5E8C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84A6AB1" w14:textId="77777777" w:rsidR="000E19D3" w:rsidRDefault="00356182">
            <w:r>
              <w:rPr>
                <w:sz w:val="19"/>
              </w:rPr>
              <w:t>Hash payload</w:t>
            </w:r>
          </w:p>
        </w:tc>
        <w:tc>
          <w:tcPr>
            <w:tcW w:w="5953" w:type="dxa"/>
          </w:tcPr>
          <w:p w14:paraId="59EC05F5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5753</w:t>
            </w:r>
          </w:p>
        </w:tc>
      </w:tr>
      <w:tr w:rsidR="000E19D3" w14:paraId="07EB1BFA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C10F2D4" w14:textId="77777777" w:rsidR="000E19D3" w:rsidRDefault="00356182">
            <w:r>
              <w:rPr>
                <w:sz w:val="19"/>
              </w:rPr>
              <w:t>Signature (</w:t>
            </w:r>
            <w:proofErr w:type="spellStart"/>
            <w:r>
              <w:rPr>
                <w:sz w:val="19"/>
              </w:rPr>
              <w:t>hash^d</w:t>
            </w:r>
            <w:proofErr w:type="spellEnd"/>
            <w:r>
              <w:rPr>
                <w:sz w:val="19"/>
              </w:rPr>
              <w:t xml:space="preserve"> mod n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953" w:type="dxa"/>
          </w:tcPr>
          <w:p w14:paraId="6140A447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118799</w:t>
            </w:r>
          </w:p>
        </w:tc>
      </w:tr>
      <w:tr w:rsidR="000E19D3" w14:paraId="0B345FC0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19CF3AD" w14:textId="77777777" w:rsidR="000E19D3" w:rsidRDefault="00356182">
            <w:r>
              <w:rPr>
                <w:sz w:val="19"/>
              </w:rPr>
              <w:t>Blok ciphertext</w:t>
            </w:r>
          </w:p>
        </w:tc>
        <w:tc>
          <w:tcPr>
            <w:tcW w:w="5953" w:type="dxa"/>
          </w:tcPr>
          <w:p w14:paraId="5D3D13FB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26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 (3 </w:t>
            </w:r>
            <w:proofErr w:type="spellStart"/>
            <w:r>
              <w:rPr>
                <w:sz w:val="19"/>
              </w:rPr>
              <w:t>karakter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E19D3" w14:paraId="0A74F662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349FAE0" w14:textId="77777777" w:rsidR="000E19D3" w:rsidRDefault="00356182">
            <w:proofErr w:type="spellStart"/>
            <w:r>
              <w:rPr>
                <w:sz w:val="19"/>
              </w:rPr>
              <w:t>Verifikasi</w:t>
            </w:r>
            <w:proofErr w:type="spellEnd"/>
            <w:r>
              <w:rPr>
                <w:sz w:val="19"/>
              </w:rPr>
              <w:t xml:space="preserve"> normal</w:t>
            </w:r>
          </w:p>
        </w:tc>
        <w:tc>
          <w:tcPr>
            <w:tcW w:w="5953" w:type="dxa"/>
          </w:tcPr>
          <w:p w14:paraId="782A5111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SOS VALID — 5753 = 5753, status valid</w:t>
            </w:r>
          </w:p>
        </w:tc>
      </w:tr>
      <w:tr w:rsidR="000E19D3" w14:paraId="6E96C446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41CD528" w14:textId="77777777" w:rsidR="000E19D3" w:rsidRDefault="00356182">
            <w:proofErr w:type="spellStart"/>
            <w:r>
              <w:rPr>
                <w:sz w:val="19"/>
              </w:rPr>
              <w:t>Serangan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isi</w:t>
            </w:r>
            <w:proofErr w:type="spellEnd"/>
          </w:p>
        </w:tc>
        <w:tc>
          <w:tcPr>
            <w:tcW w:w="5953" w:type="dxa"/>
          </w:tcPr>
          <w:p w14:paraId="212A4B4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TIDAK VALID — 5753 != 6990, status invalid + tampered</w:t>
            </w:r>
          </w:p>
        </w:tc>
      </w:tr>
      <w:tr w:rsidR="000E19D3" w14:paraId="246B6F73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8F49755" w14:textId="77777777" w:rsidR="000E19D3" w:rsidRDefault="00356182">
            <w:proofErr w:type="spellStart"/>
            <w:r>
              <w:rPr>
                <w:sz w:val="19"/>
              </w:rPr>
              <w:t>Serangan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pesan</w:t>
            </w:r>
            <w:proofErr w:type="spellEnd"/>
          </w:p>
        </w:tc>
        <w:tc>
          <w:tcPr>
            <w:tcW w:w="5953" w:type="dxa"/>
          </w:tcPr>
          <w:p w14:paraId="4A5E72E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TIDAK VALID — 5753 != 7015, status invalid</w:t>
            </w:r>
          </w:p>
        </w:tc>
      </w:tr>
      <w:tr w:rsidR="000E19D3" w14:paraId="143DA3D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89F4C98" w14:textId="77777777" w:rsidR="000E19D3" w:rsidRDefault="00356182">
            <w:r>
              <w:rPr>
                <w:sz w:val="19"/>
              </w:rPr>
              <w:t>Setelah Reset</w:t>
            </w:r>
          </w:p>
        </w:tc>
        <w:tc>
          <w:tcPr>
            <w:tcW w:w="5953" w:type="dxa"/>
          </w:tcPr>
          <w:p w14:paraId="224A377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SOS VALID </w:t>
            </w:r>
            <w:proofErr w:type="spellStart"/>
            <w:r>
              <w:rPr>
                <w:sz w:val="19"/>
              </w:rPr>
              <w:t>kembali</w:t>
            </w:r>
            <w:proofErr w:type="spellEnd"/>
          </w:p>
        </w:tc>
      </w:tr>
    </w:tbl>
    <w:p w14:paraId="1BC28ADB" w14:textId="77777777" w:rsidR="000E19D3" w:rsidRDefault="000E19D3"/>
    <w:p w14:paraId="1155A5B0" w14:textId="77777777" w:rsidR="000E19D3" w:rsidRDefault="00356182">
      <w:pPr>
        <w:pStyle w:val="Heading1"/>
      </w:pPr>
      <w:r>
        <w:rPr>
          <w:color w:val="0000CC"/>
        </w:rPr>
        <w:t xml:space="preserve">BAB 11  </w:t>
      </w:r>
      <w:proofErr w:type="spellStart"/>
      <w:r>
        <w:rPr>
          <w:color w:val="0000CC"/>
        </w:rPr>
        <w:t>Dokumentasi</w:t>
      </w:r>
      <w:proofErr w:type="spellEnd"/>
      <w:r>
        <w:rPr>
          <w:color w:val="0000CC"/>
        </w:rPr>
        <w:t xml:space="preserve"> Screenshot</w:t>
      </w:r>
    </w:p>
    <w:p w14:paraId="1DC21846" w14:textId="77777777" w:rsidR="000E19D3" w:rsidRDefault="00356182"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demo end-to-end.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folder picture/ di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3A29E5E9" w14:textId="77777777" w:rsidR="000E19D3" w:rsidRDefault="00356182">
      <w:pPr>
        <w:pStyle w:val="Heading2"/>
      </w:pPr>
      <w:r>
        <w:rPr>
          <w:color w:val="1A1A1A"/>
        </w:rPr>
        <w:lastRenderedPageBreak/>
        <w:t>11.1  Landing Page</w:t>
      </w:r>
    </w:p>
    <w:p w14:paraId="7465E320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63121932" wp14:editId="485D7C83">
            <wp:extent cx="5580000" cy="2731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Landing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768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 — </w:t>
      </w:r>
      <w:proofErr w:type="spellStart"/>
      <w:r>
        <w:rPr>
          <w:i/>
          <w:color w:val="555555"/>
          <w:sz w:val="18"/>
        </w:rPr>
        <w:t>Halaman</w:t>
      </w:r>
      <w:proofErr w:type="spellEnd"/>
      <w:r>
        <w:rPr>
          <w:i/>
          <w:color w:val="555555"/>
          <w:sz w:val="18"/>
        </w:rPr>
        <w:t xml:space="preserve"> landing (</w:t>
      </w:r>
      <w:proofErr w:type="spellStart"/>
      <w:r>
        <w:rPr>
          <w:i/>
          <w:color w:val="555555"/>
          <w:sz w:val="18"/>
        </w:rPr>
        <w:t>pemilihan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peran</w:t>
      </w:r>
      <w:proofErr w:type="spellEnd"/>
      <w:r>
        <w:rPr>
          <w:i/>
          <w:color w:val="555555"/>
          <w:sz w:val="18"/>
        </w:rPr>
        <w:t>).</w:t>
      </w:r>
    </w:p>
    <w:p w14:paraId="0A3F8019" w14:textId="77777777" w:rsidR="000E19D3" w:rsidRDefault="00356182">
      <w:pPr>
        <w:pStyle w:val="Heading2"/>
      </w:pPr>
      <w:r>
        <w:rPr>
          <w:color w:val="1A1A1A"/>
        </w:rPr>
        <w:t xml:space="preserve">11.2  </w:t>
      </w:r>
      <w:proofErr w:type="spellStart"/>
      <w:r>
        <w:rPr>
          <w:color w:val="1A1A1A"/>
        </w:rPr>
        <w:t>Halaman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Pengirim</w:t>
      </w:r>
      <w:proofErr w:type="spellEnd"/>
    </w:p>
    <w:p w14:paraId="41220537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457E9644" wp14:editId="24577F07">
            <wp:extent cx="5580000" cy="2703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KeyGene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E96B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11.2 — Generate Keys </w:t>
      </w:r>
      <w:proofErr w:type="spellStart"/>
      <w:r>
        <w:rPr>
          <w:i/>
          <w:color w:val="555555"/>
          <w:sz w:val="18"/>
        </w:rPr>
        <w:t>pengirim</w:t>
      </w:r>
      <w:proofErr w:type="spellEnd"/>
      <w:r>
        <w:rPr>
          <w:i/>
          <w:color w:val="555555"/>
          <w:sz w:val="18"/>
        </w:rPr>
        <w:t>.</w:t>
      </w:r>
    </w:p>
    <w:p w14:paraId="0FBD90EE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4BB0FE98" wp14:editId="6023D8E5">
            <wp:extent cx="5580000" cy="2714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KeyGeneration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B2E1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11.3 — </w:t>
      </w:r>
      <w:proofErr w:type="spellStart"/>
      <w:r>
        <w:rPr>
          <w:i/>
          <w:color w:val="555555"/>
          <w:sz w:val="18"/>
        </w:rPr>
        <w:t>Kunci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pengirim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berhasil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dibuat</w:t>
      </w:r>
      <w:proofErr w:type="spellEnd"/>
      <w:r>
        <w:rPr>
          <w:i/>
          <w:color w:val="555555"/>
          <w:sz w:val="18"/>
        </w:rPr>
        <w:t>.</w:t>
      </w:r>
    </w:p>
    <w:p w14:paraId="69745952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5A44B490" wp14:editId="18CFDD52">
            <wp:extent cx="5580000" cy="2735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Sender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9B19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11.4 — </w:t>
      </w:r>
      <w:proofErr w:type="spellStart"/>
      <w:r>
        <w:rPr>
          <w:i/>
          <w:color w:val="555555"/>
          <w:sz w:val="18"/>
        </w:rPr>
        <w:t>Formulir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pesan</w:t>
      </w:r>
      <w:proofErr w:type="spellEnd"/>
      <w:r>
        <w:rPr>
          <w:i/>
          <w:color w:val="555555"/>
          <w:sz w:val="18"/>
        </w:rPr>
        <w:t xml:space="preserve"> SOS.</w:t>
      </w:r>
    </w:p>
    <w:p w14:paraId="4CB1CEAB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796A4091" wp14:editId="7C3BFA33">
            <wp:extent cx="5580000" cy="2682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Encrypt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65FD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11.5 — Proses hash, signature, dan </w:t>
      </w:r>
      <w:proofErr w:type="spellStart"/>
      <w:r>
        <w:rPr>
          <w:i/>
          <w:color w:val="555555"/>
          <w:sz w:val="18"/>
        </w:rPr>
        <w:t>enkripsi</w:t>
      </w:r>
      <w:proofErr w:type="spellEnd"/>
      <w:r>
        <w:rPr>
          <w:i/>
          <w:color w:val="555555"/>
          <w:sz w:val="18"/>
        </w:rPr>
        <w:t>.</w:t>
      </w:r>
    </w:p>
    <w:p w14:paraId="601F7C04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23FA7CBA" wp14:editId="5B8FAB55">
            <wp:extent cx="5580000" cy="27144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EncryptnS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EE1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11.6 — </w:t>
      </w:r>
      <w:proofErr w:type="spellStart"/>
      <w:r>
        <w:rPr>
          <w:i/>
          <w:color w:val="555555"/>
          <w:sz w:val="18"/>
        </w:rPr>
        <w:t>Enkripsi</w:t>
      </w:r>
      <w:proofErr w:type="spellEnd"/>
      <w:r>
        <w:rPr>
          <w:i/>
          <w:color w:val="555555"/>
          <w:sz w:val="18"/>
        </w:rPr>
        <w:t xml:space="preserve"> &amp; </w:t>
      </w:r>
      <w:proofErr w:type="spellStart"/>
      <w:r>
        <w:rPr>
          <w:i/>
          <w:color w:val="555555"/>
          <w:sz w:val="18"/>
        </w:rPr>
        <w:t>kirim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paket</w:t>
      </w:r>
      <w:proofErr w:type="spellEnd"/>
      <w:r>
        <w:rPr>
          <w:i/>
          <w:color w:val="555555"/>
          <w:sz w:val="18"/>
        </w:rPr>
        <w:t>.</w:t>
      </w:r>
    </w:p>
    <w:p w14:paraId="2BA71705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31ACCBD3" wp14:editId="4D141F5D">
            <wp:extent cx="5580000" cy="27406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girim_EncryptnSen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E705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11.7 — </w:t>
      </w:r>
      <w:proofErr w:type="spellStart"/>
      <w:r>
        <w:rPr>
          <w:i/>
          <w:color w:val="555555"/>
          <w:sz w:val="18"/>
        </w:rPr>
        <w:t>Konfirmasi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paket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terkirim</w:t>
      </w:r>
      <w:proofErr w:type="spellEnd"/>
      <w:r>
        <w:rPr>
          <w:i/>
          <w:color w:val="555555"/>
          <w:sz w:val="18"/>
        </w:rPr>
        <w:t>.</w:t>
      </w:r>
    </w:p>
    <w:p w14:paraId="3CED7A3E" w14:textId="77777777" w:rsidR="000E19D3" w:rsidRDefault="00356182">
      <w:pPr>
        <w:pStyle w:val="Heading2"/>
      </w:pPr>
      <w:r>
        <w:rPr>
          <w:color w:val="1A1A1A"/>
        </w:rPr>
        <w:t xml:space="preserve">11.3  </w:t>
      </w:r>
      <w:proofErr w:type="spellStart"/>
      <w:r>
        <w:rPr>
          <w:color w:val="1A1A1A"/>
        </w:rPr>
        <w:t>Halaman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Penyadap</w:t>
      </w:r>
      <w:proofErr w:type="spellEnd"/>
      <w:r>
        <w:rPr>
          <w:color w:val="1A1A1A"/>
        </w:rPr>
        <w:t xml:space="preserve"> (Man-in-the-Middle)</w:t>
      </w:r>
    </w:p>
    <w:p w14:paraId="7D7764AD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18041817" wp14:editId="701CF402">
            <wp:extent cx="5580000" cy="2713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yadap_PaketPenyad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3DFA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11.8 — </w:t>
      </w:r>
      <w:proofErr w:type="spellStart"/>
      <w:r>
        <w:rPr>
          <w:i/>
          <w:color w:val="555555"/>
          <w:sz w:val="18"/>
        </w:rPr>
        <w:t>Memuat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paket</w:t>
      </w:r>
      <w:proofErr w:type="spellEnd"/>
      <w:r>
        <w:rPr>
          <w:i/>
          <w:color w:val="555555"/>
          <w:sz w:val="18"/>
        </w:rPr>
        <w:t xml:space="preserve"> yang </w:t>
      </w:r>
      <w:proofErr w:type="spellStart"/>
      <w:r>
        <w:rPr>
          <w:i/>
          <w:color w:val="555555"/>
          <w:sz w:val="18"/>
        </w:rPr>
        <w:t>disadap</w:t>
      </w:r>
      <w:proofErr w:type="spellEnd"/>
      <w:r>
        <w:rPr>
          <w:i/>
          <w:color w:val="555555"/>
          <w:sz w:val="18"/>
        </w:rPr>
        <w:t>.</w:t>
      </w:r>
    </w:p>
    <w:p w14:paraId="027C86DA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21C9DFC6" wp14:editId="589A69E6">
            <wp:extent cx="5580000" cy="27446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yadap_PaketPenyadapSu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034D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11.9 — </w:t>
      </w:r>
      <w:proofErr w:type="spellStart"/>
      <w:r>
        <w:rPr>
          <w:i/>
          <w:color w:val="555555"/>
          <w:sz w:val="18"/>
        </w:rPr>
        <w:t>Paket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berhasil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disadap</w:t>
      </w:r>
      <w:proofErr w:type="spellEnd"/>
      <w:r>
        <w:rPr>
          <w:i/>
          <w:color w:val="555555"/>
          <w:sz w:val="18"/>
        </w:rPr>
        <w:t xml:space="preserve"> &amp; </w:t>
      </w:r>
      <w:proofErr w:type="spellStart"/>
      <w:r>
        <w:rPr>
          <w:i/>
          <w:color w:val="555555"/>
          <w:sz w:val="18"/>
        </w:rPr>
        <w:t>dipilih</w:t>
      </w:r>
      <w:proofErr w:type="spellEnd"/>
      <w:r>
        <w:rPr>
          <w:i/>
          <w:color w:val="555555"/>
          <w:sz w:val="18"/>
        </w:rPr>
        <w:t>.</w:t>
      </w:r>
    </w:p>
    <w:p w14:paraId="11E1A454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36DD7485" wp14:editId="68CBF598">
            <wp:extent cx="5580000" cy="26755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enyadap_PayloadPals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DE98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11.10 — </w:t>
      </w:r>
      <w:proofErr w:type="spellStart"/>
      <w:r>
        <w:rPr>
          <w:i/>
          <w:color w:val="555555"/>
          <w:sz w:val="18"/>
        </w:rPr>
        <w:t>Menyusun</w:t>
      </w:r>
      <w:proofErr w:type="spellEnd"/>
      <w:r>
        <w:rPr>
          <w:i/>
          <w:color w:val="555555"/>
          <w:sz w:val="18"/>
        </w:rPr>
        <w:t xml:space="preserve"> payload </w:t>
      </w:r>
      <w:proofErr w:type="spellStart"/>
      <w:r>
        <w:rPr>
          <w:i/>
          <w:color w:val="555555"/>
          <w:sz w:val="18"/>
        </w:rPr>
        <w:t>palsu</w:t>
      </w:r>
      <w:proofErr w:type="spellEnd"/>
      <w:r>
        <w:rPr>
          <w:i/>
          <w:color w:val="555555"/>
          <w:sz w:val="18"/>
        </w:rPr>
        <w:t xml:space="preserve"> &amp; </w:t>
      </w:r>
      <w:proofErr w:type="spellStart"/>
      <w:r>
        <w:rPr>
          <w:i/>
          <w:color w:val="555555"/>
          <w:sz w:val="18"/>
        </w:rPr>
        <w:t>menyerang</w:t>
      </w:r>
      <w:proofErr w:type="spellEnd"/>
      <w:r>
        <w:rPr>
          <w:i/>
          <w:color w:val="555555"/>
          <w:sz w:val="18"/>
        </w:rPr>
        <w:t>.</w:t>
      </w:r>
    </w:p>
    <w:p w14:paraId="308D29E9" w14:textId="77777777" w:rsidR="000E19D3" w:rsidRDefault="00356182">
      <w:pPr>
        <w:pStyle w:val="Heading2"/>
      </w:pPr>
      <w:r>
        <w:rPr>
          <w:color w:val="1A1A1A"/>
        </w:rPr>
        <w:lastRenderedPageBreak/>
        <w:t xml:space="preserve">11.4  </w:t>
      </w:r>
      <w:proofErr w:type="spellStart"/>
      <w:r>
        <w:rPr>
          <w:color w:val="1A1A1A"/>
        </w:rPr>
        <w:t>Halaman</w:t>
      </w:r>
      <w:proofErr w:type="spellEnd"/>
      <w:r>
        <w:rPr>
          <w:color w:val="1A1A1A"/>
        </w:rPr>
        <w:t xml:space="preserve"> Pusat </w:t>
      </w:r>
      <w:proofErr w:type="spellStart"/>
      <w:r>
        <w:rPr>
          <w:color w:val="1A1A1A"/>
        </w:rPr>
        <w:t>Darurat</w:t>
      </w:r>
      <w:proofErr w:type="spellEnd"/>
    </w:p>
    <w:p w14:paraId="328DAE6E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7399BBE8" wp14:editId="6BCA9E80">
            <wp:extent cx="5580000" cy="27129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usatDarurat_KeyGene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8330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11.11 — Generate &amp; </w:t>
      </w:r>
      <w:proofErr w:type="spellStart"/>
      <w:r>
        <w:rPr>
          <w:i/>
          <w:color w:val="555555"/>
          <w:sz w:val="18"/>
        </w:rPr>
        <w:t>daftarkan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kunci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pusat</w:t>
      </w:r>
      <w:proofErr w:type="spellEnd"/>
      <w:r>
        <w:rPr>
          <w:i/>
          <w:color w:val="555555"/>
          <w:sz w:val="18"/>
        </w:rPr>
        <w:t>.</w:t>
      </w:r>
    </w:p>
    <w:p w14:paraId="6ADA7804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572F9201" wp14:editId="570113CB">
            <wp:extent cx="5580000" cy="27266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usatDarurat_SOSVal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868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11.12 — </w:t>
      </w:r>
      <w:proofErr w:type="spellStart"/>
      <w:r>
        <w:rPr>
          <w:i/>
          <w:color w:val="555555"/>
          <w:sz w:val="18"/>
        </w:rPr>
        <w:t>Verifikasi</w:t>
      </w:r>
      <w:proofErr w:type="spellEnd"/>
      <w:r>
        <w:rPr>
          <w:i/>
          <w:color w:val="555555"/>
          <w:sz w:val="18"/>
        </w:rPr>
        <w:t xml:space="preserve"> SOS VALID.</w:t>
      </w:r>
    </w:p>
    <w:p w14:paraId="282425AD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5F612E02" wp14:editId="2E2EE5B5">
            <wp:extent cx="5580000" cy="2755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usatDarurat_Tersera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13CD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11.13 — </w:t>
      </w:r>
      <w:proofErr w:type="spellStart"/>
      <w:r>
        <w:rPr>
          <w:i/>
          <w:color w:val="555555"/>
          <w:sz w:val="18"/>
        </w:rPr>
        <w:t>Pesan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terdeteksi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telah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dimanipulasi</w:t>
      </w:r>
      <w:proofErr w:type="spellEnd"/>
      <w:r>
        <w:rPr>
          <w:i/>
          <w:color w:val="555555"/>
          <w:sz w:val="18"/>
        </w:rPr>
        <w:t>.</w:t>
      </w:r>
    </w:p>
    <w:p w14:paraId="02F24A8F" w14:textId="77777777" w:rsidR="000E19D3" w:rsidRDefault="00356182">
      <w:pPr>
        <w:jc w:val="center"/>
      </w:pPr>
      <w:r>
        <w:rPr>
          <w:noProof/>
        </w:rPr>
        <w:drawing>
          <wp:inline distT="0" distB="0" distL="0" distR="0" wp14:anchorId="582F2892" wp14:editId="24343E62">
            <wp:extent cx="5580000" cy="27145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usatDarurat_SOSTidakVal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1470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11.14 — </w:t>
      </w:r>
      <w:proofErr w:type="spellStart"/>
      <w:r>
        <w:rPr>
          <w:i/>
          <w:color w:val="555555"/>
          <w:sz w:val="18"/>
        </w:rPr>
        <w:t>Verifikasi</w:t>
      </w:r>
      <w:proofErr w:type="spellEnd"/>
      <w:r>
        <w:rPr>
          <w:i/>
          <w:color w:val="555555"/>
          <w:sz w:val="18"/>
        </w:rPr>
        <w:t xml:space="preserve"> SOS TIDAK VALID.</w:t>
      </w:r>
    </w:p>
    <w:p w14:paraId="70D3C0EA" w14:textId="77777777" w:rsidR="000E19D3" w:rsidRDefault="00356182">
      <w:pPr>
        <w:jc w:val="center"/>
      </w:pPr>
      <w:r>
        <w:rPr>
          <w:noProof/>
        </w:rPr>
        <w:lastRenderedPageBreak/>
        <w:drawing>
          <wp:inline distT="0" distB="0" distL="0" distR="0" wp14:anchorId="034A0B2C" wp14:editId="4A9B5B18">
            <wp:extent cx="5580000" cy="27005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S_PusatDarurat_TidakTersera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B2A5" w14:textId="77777777" w:rsidR="000E19D3" w:rsidRDefault="00356182">
      <w:pPr>
        <w:jc w:val="center"/>
      </w:pPr>
      <w:r>
        <w:rPr>
          <w:i/>
          <w:color w:val="555555"/>
          <w:sz w:val="18"/>
        </w:rPr>
        <w:t xml:space="preserve">Gambar 11.15 — Setelah reset, SOS </w:t>
      </w:r>
      <w:proofErr w:type="spellStart"/>
      <w:r>
        <w:rPr>
          <w:i/>
          <w:color w:val="555555"/>
          <w:sz w:val="18"/>
        </w:rPr>
        <w:t>kembali</w:t>
      </w:r>
      <w:proofErr w:type="spellEnd"/>
      <w:r>
        <w:rPr>
          <w:i/>
          <w:color w:val="555555"/>
          <w:sz w:val="18"/>
        </w:rPr>
        <w:t xml:space="preserve"> VALID.</w:t>
      </w:r>
    </w:p>
    <w:p w14:paraId="447E0B21" w14:textId="77777777" w:rsidR="000E19D3" w:rsidRDefault="00356182">
      <w:pPr>
        <w:pStyle w:val="Heading1"/>
      </w:pPr>
      <w:r>
        <w:rPr>
          <w:color w:val="0000CC"/>
        </w:rPr>
        <w:t xml:space="preserve">BAB 12  Panduan </w:t>
      </w:r>
      <w:proofErr w:type="spellStart"/>
      <w:r>
        <w:rPr>
          <w:color w:val="0000CC"/>
        </w:rPr>
        <w:t>Menjalankan</w:t>
      </w:r>
      <w:proofErr w:type="spellEnd"/>
      <w:r>
        <w:rPr>
          <w:color w:val="0000CC"/>
        </w:rPr>
        <w:t xml:space="preserve"> &amp; Deployment</w:t>
      </w:r>
    </w:p>
    <w:p w14:paraId="327DCAC1" w14:textId="77777777" w:rsidR="000E19D3" w:rsidRDefault="00356182">
      <w:pPr>
        <w:pStyle w:val="Heading2"/>
      </w:pPr>
      <w:r>
        <w:rPr>
          <w:color w:val="1A1A1A"/>
        </w:rPr>
        <w:t xml:space="preserve">12.1  </w:t>
      </w:r>
      <w:proofErr w:type="spellStart"/>
      <w:r>
        <w:rPr>
          <w:color w:val="1A1A1A"/>
        </w:rPr>
        <w:t>Menjalankan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Lokal</w:t>
      </w:r>
      <w:proofErr w:type="spellEnd"/>
    </w:p>
    <w:p w14:paraId="1ED818D2" w14:textId="77777777" w:rsidR="000E19D3" w:rsidRDefault="00356182">
      <w:pPr>
        <w:shd w:val="clear" w:color="auto" w:fill="F2F2F2"/>
        <w:spacing w:after="120"/>
        <w:ind w:left="283"/>
      </w:pPr>
      <w:r>
        <w:rPr>
          <w:rFonts w:ascii="Consolas" w:eastAsia="Consolas" w:hAnsi="Consolas"/>
          <w:sz w:val="19"/>
        </w:rPr>
        <w:t xml:space="preserve">python -m </w:t>
      </w:r>
      <w:proofErr w:type="spellStart"/>
      <w:r>
        <w:rPr>
          <w:rFonts w:ascii="Consolas" w:eastAsia="Consolas" w:hAnsi="Consolas"/>
          <w:sz w:val="19"/>
        </w:rPr>
        <w:t>venv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venv</w:t>
      </w:r>
      <w:proofErr w:type="spellEnd"/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venv</w:t>
      </w:r>
      <w:proofErr w:type="spellEnd"/>
      <w:r>
        <w:rPr>
          <w:rFonts w:ascii="Consolas" w:eastAsia="Consolas" w:hAnsi="Consolas"/>
          <w:sz w:val="19"/>
        </w:rPr>
        <w:t xml:space="preserve">\Scripts\activate            # Windows (Linux: source </w:t>
      </w:r>
      <w:proofErr w:type="spellStart"/>
      <w:r>
        <w:rPr>
          <w:rFonts w:ascii="Consolas" w:eastAsia="Consolas" w:hAnsi="Consolas"/>
          <w:sz w:val="19"/>
        </w:rPr>
        <w:t>venv</w:t>
      </w:r>
      <w:proofErr w:type="spellEnd"/>
      <w:r>
        <w:rPr>
          <w:rFonts w:ascii="Consolas" w:eastAsia="Consolas" w:hAnsi="Consolas"/>
          <w:sz w:val="19"/>
        </w:rPr>
        <w:t>/bin/activate)</w:t>
      </w:r>
      <w:r>
        <w:rPr>
          <w:rFonts w:ascii="Consolas" w:eastAsia="Consolas" w:hAnsi="Consolas"/>
          <w:sz w:val="19"/>
        </w:rPr>
        <w:br/>
        <w:t>pip install -r requirements.txt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python app.py                    # </w:t>
      </w:r>
      <w:proofErr w:type="spellStart"/>
      <w:r>
        <w:rPr>
          <w:rFonts w:ascii="Consolas" w:eastAsia="Consolas" w:hAnsi="Consolas"/>
          <w:sz w:val="19"/>
        </w:rPr>
        <w:t>buka</w:t>
      </w:r>
      <w:proofErr w:type="spellEnd"/>
      <w:r>
        <w:rPr>
          <w:rFonts w:ascii="Consolas" w:eastAsia="Consolas" w:hAnsi="Consolas"/>
          <w:sz w:val="19"/>
        </w:rPr>
        <w:t xml:space="preserve"> http://127.0.0.1:5000</w:t>
      </w:r>
      <w:r>
        <w:rPr>
          <w:rFonts w:ascii="Consolas" w:eastAsia="Consolas" w:hAnsi="Consolas"/>
          <w:sz w:val="19"/>
        </w:rPr>
        <w:br/>
        <w:t xml:space="preserve">python test_e2e.py               # uji end-to-end (server </w:t>
      </w:r>
      <w:proofErr w:type="spellStart"/>
      <w:r>
        <w:rPr>
          <w:rFonts w:ascii="Consolas" w:eastAsia="Consolas" w:hAnsi="Consolas"/>
          <w:sz w:val="19"/>
        </w:rPr>
        <w:t>harus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hidup</w:t>
      </w:r>
      <w:proofErr w:type="spellEnd"/>
      <w:r>
        <w:rPr>
          <w:rFonts w:ascii="Consolas" w:eastAsia="Consolas" w:hAnsi="Consolas"/>
          <w:sz w:val="19"/>
        </w:rPr>
        <w:t>)</w:t>
      </w:r>
    </w:p>
    <w:p w14:paraId="633CE76F" w14:textId="77777777" w:rsidR="000E19D3" w:rsidRDefault="00356182">
      <w:r>
        <w:t>Mode database:</w:t>
      </w:r>
    </w:p>
    <w:p w14:paraId="3287818A" w14:textId="77777777" w:rsidR="000E19D3" w:rsidRDefault="00356182">
      <w:pPr>
        <w:pStyle w:val="ListBullet"/>
      </w:pPr>
      <w:proofErr w:type="spellStart"/>
      <w:r>
        <w:t>Tanpa</w:t>
      </w:r>
      <w:proofErr w:type="spellEnd"/>
      <w:r>
        <w:t xml:space="preserve"> DATABASE_URL -&gt; </w:t>
      </w:r>
      <w:proofErr w:type="spellStart"/>
      <w:r>
        <w:t>otomatis</w:t>
      </w:r>
      <w:proofErr w:type="spellEnd"/>
      <w:r>
        <w:t xml:space="preserve"> mode in-memory (data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server </w:t>
      </w:r>
      <w:proofErr w:type="spellStart"/>
      <w:r>
        <w:t>berhenti</w:t>
      </w:r>
      <w:proofErr w:type="spellEnd"/>
      <w:r>
        <w:t>).</w:t>
      </w:r>
    </w:p>
    <w:p w14:paraId="13815A69" w14:textId="77777777" w:rsidR="000E19D3" w:rsidRDefault="00356182">
      <w:pPr>
        <w:pStyle w:val="ListBullet"/>
      </w:pPr>
      <w:proofErr w:type="spellStart"/>
      <w:r>
        <w:t>Dengan</w:t>
      </w:r>
      <w:proofErr w:type="spellEnd"/>
      <w:r>
        <w:t xml:space="preserve"> DATABASE_URL -&gt;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PostgreSQL (</w:t>
      </w:r>
      <w:proofErr w:type="spellStart"/>
      <w:r>
        <w:t>salin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.env).</w:t>
      </w:r>
    </w:p>
    <w:p w14:paraId="6476285D" w14:textId="77777777" w:rsidR="000E19D3" w:rsidRDefault="00356182">
      <w:pPr>
        <w:pStyle w:val="Heading2"/>
      </w:pPr>
      <w:r>
        <w:rPr>
          <w:color w:val="1A1A1A"/>
        </w:rPr>
        <w:t>12.2  Deployment</w:t>
      </w:r>
    </w:p>
    <w:p w14:paraId="23F756CC" w14:textId="77777777" w:rsidR="000E19D3" w:rsidRDefault="00356182">
      <w:pPr>
        <w:pStyle w:val="Heading3"/>
      </w:pPr>
      <w:r>
        <w:rPr>
          <w:color w:val="1A1A1A"/>
        </w:rPr>
        <w:t xml:space="preserve">A.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(database)</w:t>
      </w:r>
    </w:p>
    <w:p w14:paraId="62C98FDF" w14:textId="77777777" w:rsidR="000E19D3" w:rsidRDefault="00356182">
      <w:pPr>
        <w:pStyle w:val="ListNumber"/>
      </w:pPr>
      <w:proofErr w:type="spellStart"/>
      <w:r>
        <w:t>Buat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 xml:space="preserve"> di supabase.com, </w:t>
      </w:r>
      <w:proofErr w:type="spellStart"/>
      <w:r>
        <w:t>pilih</w:t>
      </w:r>
      <w:proofErr w:type="spellEnd"/>
      <w:r>
        <w:t xml:space="preserve"> region </w:t>
      </w:r>
      <w:proofErr w:type="spellStart"/>
      <w:r>
        <w:t>terdekat</w:t>
      </w:r>
      <w:proofErr w:type="spellEnd"/>
      <w:r>
        <w:t>.</w:t>
      </w:r>
    </w:p>
    <w:p w14:paraId="69A14DF4" w14:textId="77777777" w:rsidR="000E19D3" w:rsidRDefault="00356182">
      <w:pPr>
        <w:pStyle w:val="ListNumber"/>
      </w:pPr>
      <w:r>
        <w:t xml:space="preserve">Buka SQL Editor,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schema.sql</w:t>
      </w:r>
      <w:proofErr w:type="spellEnd"/>
      <w:r>
        <w:t>.</w:t>
      </w:r>
    </w:p>
    <w:p w14:paraId="6C3871B7" w14:textId="77777777" w:rsidR="000E19D3" w:rsidRDefault="00356182">
      <w:pPr>
        <w:pStyle w:val="ListNumber"/>
      </w:pPr>
      <w:proofErr w:type="spellStart"/>
      <w:r>
        <w:t>Salin</w:t>
      </w:r>
      <w:proofErr w:type="spellEnd"/>
      <w:r>
        <w:t xml:space="preserve"> connection string Session Pooler (port 6543).</w:t>
      </w:r>
    </w:p>
    <w:p w14:paraId="4C6F5EC8" w14:textId="77777777" w:rsidR="000E19D3" w:rsidRDefault="00356182">
      <w:pPr>
        <w:pStyle w:val="ListNumber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DATABASE_URL (</w:t>
      </w:r>
      <w:proofErr w:type="spellStart"/>
      <w:r>
        <w:t>jangan</w:t>
      </w:r>
      <w:proofErr w:type="spellEnd"/>
      <w:r>
        <w:t xml:space="preserve"> di-commit).</w:t>
      </w:r>
    </w:p>
    <w:p w14:paraId="67940EAC" w14:textId="77777777" w:rsidR="000E19D3" w:rsidRDefault="00356182">
      <w:pPr>
        <w:pStyle w:val="Heading3"/>
      </w:pPr>
      <w:r>
        <w:rPr>
          <w:color w:val="1A1A1A"/>
        </w:rPr>
        <w:t>B. Render (</w:t>
      </w:r>
      <w:proofErr w:type="spellStart"/>
      <w:r>
        <w:rPr>
          <w:color w:val="1A1A1A"/>
        </w:rPr>
        <w:t>aplikasi</w:t>
      </w:r>
      <w:proofErr w:type="spellEnd"/>
      <w:r>
        <w:rPr>
          <w:color w:val="1A1A1A"/>
        </w:rPr>
        <w:t>)</w:t>
      </w:r>
    </w:p>
    <w:p w14:paraId="3603CB87" w14:textId="77777777" w:rsidR="000E19D3" w:rsidRDefault="00356182">
      <w:pPr>
        <w:pStyle w:val="ListNumber"/>
      </w:pPr>
      <w:r>
        <w:t xml:space="preserve">Push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4AA3DB3A" w14:textId="77777777" w:rsidR="000E19D3" w:rsidRDefault="00356182">
      <w:pPr>
        <w:pStyle w:val="ListNumber"/>
      </w:pPr>
      <w:proofErr w:type="spellStart"/>
      <w:r>
        <w:t>Buat</w:t>
      </w:r>
      <w:proofErr w:type="spellEnd"/>
      <w:r>
        <w:t xml:space="preserve"> Web Service </w:t>
      </w:r>
      <w:proofErr w:type="spellStart"/>
      <w:r>
        <w:t>baru</w:t>
      </w:r>
      <w:proofErr w:type="spellEnd"/>
      <w:r>
        <w:t xml:space="preserve"> di render.com dan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>.</w:t>
      </w:r>
    </w:p>
    <w:p w14:paraId="0B1E0A1A" w14:textId="77777777" w:rsidR="000E19D3" w:rsidRDefault="00356182">
      <w:pPr>
        <w:pStyle w:val="ListNumber"/>
      </w:pPr>
      <w:r>
        <w:lastRenderedPageBreak/>
        <w:t>Build Command: pip install -r requirements.txt</w:t>
      </w:r>
    </w:p>
    <w:p w14:paraId="1A764C9B" w14:textId="77777777" w:rsidR="000E19D3" w:rsidRDefault="00356182">
      <w:pPr>
        <w:pStyle w:val="ListNumber"/>
      </w:pPr>
      <w:r>
        <w:t xml:space="preserve">Start Command: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</w:p>
    <w:p w14:paraId="4765A2E3" w14:textId="77777777" w:rsidR="000E19D3" w:rsidRDefault="00356182">
      <w:pPr>
        <w:pStyle w:val="ListNumber"/>
      </w:pPr>
      <w:proofErr w:type="spellStart"/>
      <w:r>
        <w:t>Tambahkan</w:t>
      </w:r>
      <w:proofErr w:type="spellEnd"/>
      <w:r>
        <w:t xml:space="preserve"> environment variable DATABASE_URL dan FLASK_DEBUG=0.</w:t>
      </w:r>
    </w:p>
    <w:p w14:paraId="2126AA5F" w14:textId="77777777" w:rsidR="000E19D3" w:rsidRDefault="00356182">
      <w:pPr>
        <w:pStyle w:val="ListNumber"/>
      </w:pPr>
      <w:r>
        <w:t xml:space="preserve">Buka /health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database mode </w:t>
      </w:r>
      <w:proofErr w:type="spellStart"/>
      <w:r>
        <w:t>postgresql</w:t>
      </w:r>
      <w:proofErr w:type="spellEnd"/>
      <w:r>
        <w:t>, ok true.</w:t>
      </w:r>
    </w:p>
    <w:p w14:paraId="6362B210" w14:textId="77777777" w:rsidR="000E19D3" w:rsidRDefault="00356182">
      <w:pPr>
        <w:pStyle w:val="Heading3"/>
      </w:pPr>
      <w:r>
        <w:rPr>
          <w:color w:val="1A1A1A"/>
        </w:rPr>
        <w:t xml:space="preserve">C. </w:t>
      </w:r>
      <w:proofErr w:type="spellStart"/>
      <w:r>
        <w:rPr>
          <w:color w:val="1A1A1A"/>
        </w:rPr>
        <w:t>Catatan</w:t>
      </w:r>
      <w:proofErr w:type="spellEnd"/>
      <w:r>
        <w:rPr>
          <w:color w:val="1A1A1A"/>
        </w:rPr>
        <w:t xml:space="preserve"> Cold Start</w:t>
      </w:r>
    </w:p>
    <w:p w14:paraId="5C55E874" w14:textId="77777777" w:rsidR="000E19D3" w:rsidRDefault="00356182">
      <w:pPr>
        <w:pStyle w:val="ListBullet"/>
      </w:pPr>
      <w:r>
        <w:t xml:space="preserve">Pada free tier, Render </w:t>
      </w:r>
      <w:proofErr w:type="spellStart"/>
      <w:r>
        <w:t>menonaktifkan</w:t>
      </w:r>
      <w:proofErr w:type="spellEnd"/>
      <w:r>
        <w:t xml:space="preserve"> service </w:t>
      </w:r>
      <w:proofErr w:type="spellStart"/>
      <w:r>
        <w:t>setelah</w:t>
      </w:r>
      <w:proofErr w:type="spellEnd"/>
      <w:r>
        <w:t xml:space="preserve"> ~15 </w:t>
      </w:r>
      <w:proofErr w:type="spellStart"/>
      <w:r>
        <w:t>menit</w:t>
      </w:r>
      <w:proofErr w:type="spellEnd"/>
      <w:r>
        <w:t xml:space="preserve"> idle.</w:t>
      </w:r>
    </w:p>
    <w:p w14:paraId="66C37F68" w14:textId="77777777" w:rsidR="000E19D3" w:rsidRDefault="00356182">
      <w:pPr>
        <w:pStyle w:val="ListBullet"/>
      </w:pPr>
      <w:r>
        <w:t xml:space="preserve">Request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idle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30-60 </w:t>
      </w:r>
      <w:proofErr w:type="spellStart"/>
      <w:r>
        <w:t>detik</w:t>
      </w:r>
      <w:proofErr w:type="spellEnd"/>
      <w:r>
        <w:t xml:space="preserve"> (normal).</w:t>
      </w:r>
    </w:p>
    <w:p w14:paraId="74FBADBE" w14:textId="77777777" w:rsidR="000E19D3" w:rsidRDefault="00356182">
      <w:pPr>
        <w:pStyle w:val="ListBullet"/>
      </w:pPr>
      <w:r>
        <w:t xml:space="preserve">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Supabase</w:t>
      </w:r>
      <w:proofErr w:type="spellEnd"/>
      <w:r>
        <w:t xml:space="preserve">; private key </w:t>
      </w:r>
      <w:proofErr w:type="spellStart"/>
      <w:r>
        <w:t>aman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>.</w:t>
      </w:r>
    </w:p>
    <w:p w14:paraId="7645409D" w14:textId="77777777" w:rsidR="000E19D3" w:rsidRDefault="00356182">
      <w:pPr>
        <w:pStyle w:val="Heading1"/>
      </w:pPr>
      <w:r>
        <w:rPr>
          <w:color w:val="0000CC"/>
        </w:rPr>
        <w:t xml:space="preserve">BAB 13  </w:t>
      </w:r>
      <w:proofErr w:type="spellStart"/>
      <w:r>
        <w:rPr>
          <w:color w:val="0000CC"/>
        </w:rPr>
        <w:t>Kepatuhan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Tanpa</w:t>
      </w:r>
      <w:proofErr w:type="spellEnd"/>
      <w:r>
        <w:rPr>
          <w:color w:val="0000CC"/>
        </w:rPr>
        <w:t xml:space="preserve"> Library </w:t>
      </w:r>
      <w:proofErr w:type="spellStart"/>
      <w:r>
        <w:rPr>
          <w:color w:val="0000CC"/>
        </w:rPr>
        <w:t>Kriptografi</w:t>
      </w:r>
      <w:proofErr w:type="spellEnd"/>
    </w:p>
    <w:p w14:paraId="59CCCB22" w14:textId="77777777" w:rsidR="000E19D3" w:rsidRDefault="00356182"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memakai</w:t>
      </w:r>
      <w:proofErr w:type="spellEnd"/>
      <w:r>
        <w:t xml:space="preserve"> library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baik</w:t>
      </w:r>
      <w:proofErr w:type="spellEnd"/>
      <w:r>
        <w:t xml:space="preserve"> di backend </w:t>
      </w:r>
      <w:proofErr w:type="spellStart"/>
      <w:r>
        <w:t>maupun</w:t>
      </w:r>
      <w:proofErr w:type="spellEnd"/>
      <w:r>
        <w:t xml:space="preserve"> frontend: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crypto, cryptography, </w:t>
      </w:r>
      <w:proofErr w:type="spellStart"/>
      <w:r>
        <w:t>pycryptodome</w:t>
      </w:r>
      <w:proofErr w:type="spellEnd"/>
      <w:r>
        <w:t xml:space="preserve">, OpenSSL, </w:t>
      </w:r>
      <w:proofErr w:type="spellStart"/>
      <w:r>
        <w:t>java.security</w:t>
      </w:r>
      <w:proofErr w:type="spellEnd"/>
      <w:r>
        <w:t>, node-</w:t>
      </w:r>
      <w:proofErr w:type="spellStart"/>
      <w:r>
        <w:t>rsa</w:t>
      </w:r>
      <w:proofErr w:type="spellEnd"/>
      <w:r>
        <w:t>, forge, crypto-</w:t>
      </w:r>
      <w:proofErr w:type="spellStart"/>
      <w:r>
        <w:t>js</w:t>
      </w:r>
      <w:proofErr w:type="spellEnd"/>
      <w:r>
        <w:t xml:space="preserve">, </w:t>
      </w:r>
      <w:proofErr w:type="spellStart"/>
      <w:r>
        <w:t>hashlib</w:t>
      </w:r>
      <w:proofErr w:type="spellEnd"/>
      <w:r>
        <w:t xml:space="preserve">, secrets, </w:t>
      </w:r>
      <w:proofErr w:type="spellStart"/>
      <w:r>
        <w:t>maupun</w:t>
      </w:r>
      <w:proofErr w:type="spellEnd"/>
      <w:r>
        <w:t xml:space="preserve"> library signature lain.</w:t>
      </w:r>
    </w:p>
    <w:p w14:paraId="2099BA2F" w14:textId="77777777" w:rsidR="000E19D3" w:rsidRDefault="00356182">
      <w:proofErr w:type="spellStart"/>
      <w:r>
        <w:rPr>
          <w:b/>
        </w:rPr>
        <w:t>Ditulis</w:t>
      </w:r>
      <w:proofErr w:type="spellEnd"/>
      <w:r>
        <w:rPr>
          <w:b/>
        </w:rPr>
        <w:t xml:space="preserve"> manual di rsa.py:</w:t>
      </w:r>
    </w:p>
    <w:p w14:paraId="448866F4" w14:textId="77777777" w:rsidR="000E19D3" w:rsidRDefault="00356182">
      <w:pPr>
        <w:pStyle w:val="ListBullet"/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(trial division).</w:t>
      </w:r>
    </w:p>
    <w:p w14:paraId="3FE27C3A" w14:textId="77777777" w:rsidR="000E19D3" w:rsidRDefault="00356182">
      <w:pPr>
        <w:pStyle w:val="ListBullet"/>
      </w:pPr>
      <w:r>
        <w:t>GCD dan Extended Euclidean (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Bezout</w:t>
      </w:r>
      <w:proofErr w:type="spellEnd"/>
      <w:r>
        <w:t>).</w:t>
      </w:r>
    </w:p>
    <w:p w14:paraId="6EC491E3" w14:textId="77777777" w:rsidR="000E19D3" w:rsidRDefault="00356182">
      <w:pPr>
        <w:pStyle w:val="ListBullet"/>
      </w:pPr>
      <w:r>
        <w:t>Modular inverse.</w:t>
      </w:r>
    </w:p>
    <w:p w14:paraId="061DA2FC" w14:textId="77777777" w:rsidR="000E19D3" w:rsidRDefault="00356182">
      <w:pPr>
        <w:pStyle w:val="ListBullet"/>
      </w:pPr>
      <w:proofErr w:type="spellStart"/>
      <w:r>
        <w:t>Pembangkitan</w:t>
      </w:r>
      <w:proofErr w:type="spellEnd"/>
      <w:r>
        <w:t xml:space="preserve"> public/private key.</w:t>
      </w:r>
    </w:p>
    <w:p w14:paraId="3A025837" w14:textId="77777777" w:rsidR="000E19D3" w:rsidRDefault="00356182">
      <w:pPr>
        <w:pStyle w:val="ListBullet"/>
      </w:pPr>
      <w:r>
        <w:t xml:space="preserve">Modular exponentiation (square-and-multiply, </w:t>
      </w:r>
      <w:proofErr w:type="spellStart"/>
      <w:r>
        <w:t>tanpa</w:t>
      </w:r>
      <w:proofErr w:type="spellEnd"/>
      <w:r>
        <w:t xml:space="preserve"> pow(</w:t>
      </w:r>
      <w:proofErr w:type="spellStart"/>
      <w:r>
        <w:t>a,b,n</w:t>
      </w:r>
      <w:proofErr w:type="spellEnd"/>
      <w:r>
        <w:t>)).</w:t>
      </w:r>
    </w:p>
    <w:p w14:paraId="06FF1871" w14:textId="77777777" w:rsidR="000E19D3" w:rsidRDefault="00356182">
      <w:pPr>
        <w:pStyle w:val="ListBullet"/>
      </w:pPr>
      <w:proofErr w:type="spellStart"/>
      <w:r>
        <w:t>Enkripsi</w:t>
      </w:r>
      <w:proofErr w:type="spellEnd"/>
      <w:r>
        <w:t xml:space="preserve"> &amp; </w:t>
      </w:r>
      <w:proofErr w:type="spellStart"/>
      <w:r>
        <w:t>dekripsi</w:t>
      </w:r>
      <w:proofErr w:type="spellEnd"/>
      <w:r>
        <w:t>.</w:t>
      </w:r>
    </w:p>
    <w:p w14:paraId="03594E18" w14:textId="77777777" w:rsidR="000E19D3" w:rsidRDefault="00356182">
      <w:pPr>
        <w:pStyle w:val="ListBullet"/>
      </w:pPr>
      <w:r>
        <w:t xml:space="preserve">Hash </w:t>
      </w:r>
      <w:proofErr w:type="spellStart"/>
      <w:r>
        <w:t>sederhana</w:t>
      </w:r>
      <w:proofErr w:type="spellEnd"/>
      <w:r>
        <w:t>.</w:t>
      </w:r>
    </w:p>
    <w:p w14:paraId="14159430" w14:textId="77777777" w:rsidR="000E19D3" w:rsidRDefault="00356182">
      <w:pPr>
        <w:pStyle w:val="ListBullet"/>
      </w:pPr>
      <w:r>
        <w:t xml:space="preserve">Digital signature &amp; </w:t>
      </w:r>
      <w:proofErr w:type="spellStart"/>
      <w:r>
        <w:t>verifikasi</w:t>
      </w:r>
      <w:proofErr w:type="spellEnd"/>
      <w:r>
        <w:t>.</w:t>
      </w:r>
    </w:p>
    <w:p w14:paraId="1AE2A206" w14:textId="77777777" w:rsidR="000E19D3" w:rsidRDefault="00356182">
      <w:r>
        <w:t xml:space="preserve">Flask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routing/serving · psycopg2 </w:t>
      </w:r>
      <w:proofErr w:type="spellStart"/>
      <w:r>
        <w:t>hanya</w:t>
      </w:r>
      <w:proofErr w:type="spellEnd"/>
      <w:r>
        <w:t xml:space="preserve"> driver database · frontend </w:t>
      </w:r>
      <w:proofErr w:type="spellStart"/>
      <w:r>
        <w:t>memakai</w:t>
      </w:r>
      <w:proofErr w:type="spellEnd"/>
      <w:r>
        <w:t xml:space="preserve"> HTML + CSS + JavaScript </w:t>
      </w:r>
      <w:proofErr w:type="spellStart"/>
      <w:r>
        <w:t>murni</w:t>
      </w:r>
      <w:proofErr w:type="spellEnd"/>
      <w:r>
        <w:t>.</w:t>
      </w:r>
    </w:p>
    <w:p w14:paraId="036E7695" w14:textId="77777777" w:rsidR="000E19D3" w:rsidRDefault="00356182">
      <w:pPr>
        <w:pStyle w:val="Heading1"/>
      </w:pPr>
      <w:r>
        <w:rPr>
          <w:color w:val="0000CC"/>
        </w:rPr>
        <w:t xml:space="preserve">BAB 14  </w:t>
      </w:r>
      <w:proofErr w:type="spellStart"/>
      <w:r>
        <w:rPr>
          <w:color w:val="0000CC"/>
        </w:rPr>
        <w:t>Pembagian</w:t>
      </w:r>
      <w:proofErr w:type="spellEnd"/>
      <w:r>
        <w:rPr>
          <w:color w:val="0000CC"/>
        </w:rPr>
        <w:t xml:space="preserve"> </w:t>
      </w:r>
      <w:proofErr w:type="spellStart"/>
      <w:r>
        <w:rPr>
          <w:color w:val="0000CC"/>
        </w:rPr>
        <w:t>Kerja</w:t>
      </w:r>
      <w:proofErr w:type="spellEnd"/>
      <w:r>
        <w:rPr>
          <w:color w:val="0000CC"/>
        </w:rPr>
        <w:t xml:space="preserve"> &amp; </w:t>
      </w:r>
      <w:proofErr w:type="spellStart"/>
      <w:r>
        <w:rPr>
          <w:color w:val="0000CC"/>
        </w:rPr>
        <w:t>Tahapan</w:t>
      </w:r>
      <w:proofErr w:type="spellEnd"/>
      <w:r>
        <w:rPr>
          <w:color w:val="0000CC"/>
        </w:rPr>
        <w:t xml:space="preserve"> Build</w:t>
      </w:r>
    </w:p>
    <w:p w14:paraId="3FC7E0A9" w14:textId="77777777" w:rsidR="000E19D3" w:rsidRDefault="00356182">
      <w:pPr>
        <w:pStyle w:val="Heading2"/>
      </w:pPr>
      <w:r>
        <w:rPr>
          <w:color w:val="1A1A1A"/>
        </w:rPr>
        <w:t xml:space="preserve">14.1  </w:t>
      </w:r>
      <w:proofErr w:type="spellStart"/>
      <w:r>
        <w:rPr>
          <w:color w:val="1A1A1A"/>
        </w:rPr>
        <w:t>Pembagian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Tanggung</w:t>
      </w:r>
      <w:proofErr w:type="spellEnd"/>
      <w:r>
        <w:rPr>
          <w:color w:val="1A1A1A"/>
        </w:rPr>
        <w:t xml:space="preserve"> Jawab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832"/>
        <w:gridCol w:w="3024"/>
      </w:tblGrid>
      <w:tr w:rsidR="000E19D3" w14:paraId="698A2251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3" w:type="dxa"/>
          </w:tcPr>
          <w:p w14:paraId="72028583" w14:textId="77777777" w:rsidR="000E19D3" w:rsidRDefault="00356182">
            <w:proofErr w:type="spellStart"/>
            <w:r>
              <w:rPr>
                <w:sz w:val="20"/>
              </w:rPr>
              <w:t>Tanggung</w:t>
            </w:r>
            <w:proofErr w:type="spellEnd"/>
            <w:r>
              <w:rPr>
                <w:sz w:val="20"/>
              </w:rPr>
              <w:t xml:space="preserve"> Jawab</w:t>
            </w:r>
          </w:p>
        </w:tc>
        <w:tc>
          <w:tcPr>
            <w:tcW w:w="3118" w:type="dxa"/>
          </w:tcPr>
          <w:p w14:paraId="65C8F5CA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Penanggung</w:t>
            </w:r>
            <w:proofErr w:type="spellEnd"/>
            <w:r>
              <w:rPr>
                <w:sz w:val="20"/>
              </w:rPr>
              <w:t xml:space="preserve"> Jawab</w:t>
            </w:r>
          </w:p>
        </w:tc>
      </w:tr>
      <w:tr w:rsidR="000E19D3" w14:paraId="66602A77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3" w:type="dxa"/>
          </w:tcPr>
          <w:p w14:paraId="735378C1" w14:textId="77777777" w:rsidR="000E19D3" w:rsidRDefault="00356182">
            <w:r>
              <w:rPr>
                <w:sz w:val="19"/>
              </w:rPr>
              <w:t xml:space="preserve">Backend &amp; DevOps — </w:t>
            </w:r>
            <w:proofErr w:type="spellStart"/>
            <w:r>
              <w:rPr>
                <w:sz w:val="19"/>
              </w:rPr>
              <w:t>arsitektur</w:t>
            </w:r>
            <w:proofErr w:type="spellEnd"/>
            <w:r>
              <w:rPr>
                <w:sz w:val="19"/>
              </w:rPr>
              <w:t xml:space="preserve"> 3 lapis, db.py, </w:t>
            </w:r>
            <w:proofErr w:type="spellStart"/>
            <w:r>
              <w:rPr>
                <w:sz w:val="19"/>
              </w:rPr>
              <w:t>schema.sql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endpoint REST,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>, 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Procfile</w:t>
            </w:r>
            <w:proofErr w:type="spellEnd"/>
            <w:r>
              <w:rPr>
                <w:sz w:val="19"/>
              </w:rPr>
              <w:t xml:space="preserve">, deployment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+ Render, </w:t>
            </w:r>
            <w:proofErr w:type="spellStart"/>
            <w:r>
              <w:rPr>
                <w:sz w:val="19"/>
              </w:rPr>
              <w:t>penanganan</w:t>
            </w:r>
            <w:proofErr w:type="spellEnd"/>
            <w:r>
              <w:rPr>
                <w:sz w:val="19"/>
              </w:rPr>
              <w:t xml:space="preserve"> cold start</w:t>
            </w:r>
          </w:p>
        </w:tc>
        <w:tc>
          <w:tcPr>
            <w:tcW w:w="3118" w:type="dxa"/>
          </w:tcPr>
          <w:p w14:paraId="644C839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Dimas Satya </w:t>
            </w:r>
            <w:proofErr w:type="spellStart"/>
            <w:r>
              <w:rPr>
                <w:sz w:val="19"/>
              </w:rPr>
              <w:t>Andhika</w:t>
            </w:r>
            <w:proofErr w:type="spellEnd"/>
            <w:r>
              <w:rPr>
                <w:sz w:val="19"/>
              </w:rPr>
              <w:t xml:space="preserve"> (4027241032)</w:t>
            </w:r>
          </w:p>
        </w:tc>
      </w:tr>
      <w:tr w:rsidR="000E19D3" w14:paraId="57ACD257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3" w:type="dxa"/>
          </w:tcPr>
          <w:p w14:paraId="1249FA70" w14:textId="77777777" w:rsidR="000E19D3" w:rsidRDefault="00356182">
            <w:proofErr w:type="spellStart"/>
            <w:r>
              <w:rPr>
                <w:sz w:val="19"/>
              </w:rPr>
              <w:t>Kriptografi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Pengujian</w:t>
            </w:r>
            <w:proofErr w:type="spellEnd"/>
            <w:r>
              <w:rPr>
                <w:sz w:val="19"/>
              </w:rPr>
              <w:t xml:space="preserve"> — rsa.py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algoritma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nol</w:t>
            </w:r>
            <w:proofErr w:type="spellEnd"/>
            <w:r>
              <w:rPr>
                <w:sz w:val="19"/>
              </w:rPr>
              <w:t xml:space="preserve"> + log </w:t>
            </w:r>
            <w:proofErr w:type="spellStart"/>
            <w:r>
              <w:rPr>
                <w:sz w:val="19"/>
              </w:rPr>
              <w:t>langkah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skema</w:t>
            </w:r>
            <w:proofErr w:type="spellEnd"/>
            <w:r>
              <w:rPr>
                <w:sz w:val="19"/>
              </w:rPr>
              <w:t xml:space="preserve"> encoding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 xml:space="preserve">, test_e2e.py (79 </w:t>
            </w:r>
            <w:proofErr w:type="spellStart"/>
            <w:r>
              <w:rPr>
                <w:sz w:val="19"/>
              </w:rPr>
              <w:t>kasus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skenario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serangan</w:t>
            </w:r>
            <w:proofErr w:type="spellEnd"/>
          </w:p>
        </w:tc>
        <w:tc>
          <w:tcPr>
            <w:tcW w:w="3118" w:type="dxa"/>
          </w:tcPr>
          <w:p w14:paraId="3B19610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Ahmad </w:t>
            </w:r>
            <w:proofErr w:type="spellStart"/>
            <w:r>
              <w:rPr>
                <w:sz w:val="19"/>
              </w:rPr>
              <w:t>Wildan</w:t>
            </w:r>
            <w:proofErr w:type="spellEnd"/>
            <w:r>
              <w:rPr>
                <w:sz w:val="19"/>
              </w:rPr>
              <w:t xml:space="preserve"> Fawwaz (5027241001)</w:t>
            </w:r>
          </w:p>
        </w:tc>
      </w:tr>
      <w:tr w:rsidR="000E19D3" w14:paraId="5F0405F9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3" w:type="dxa"/>
          </w:tcPr>
          <w:p w14:paraId="1C0E2A4D" w14:textId="77777777" w:rsidR="000E19D3" w:rsidRDefault="00356182">
            <w:r>
              <w:rPr>
                <w:sz w:val="19"/>
              </w:rPr>
              <w:t xml:space="preserve">Frontend &amp; Demo —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Pengirim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Penyadap</w:t>
            </w:r>
            <w:proofErr w:type="spellEnd"/>
            <w:r>
              <w:rPr>
                <w:sz w:val="19"/>
              </w:rPr>
              <w:t xml:space="preserve">/Pusat, landing page, style.css, common.js/sender.js/attacker.js/center.js, </w:t>
            </w:r>
            <w:proofErr w:type="spellStart"/>
            <w:r>
              <w:rPr>
                <w:sz w:val="19"/>
              </w:rPr>
              <w:t>visualisasi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langkah</w:t>
            </w:r>
            <w:proofErr w:type="spellEnd"/>
            <w:r>
              <w:rPr>
                <w:sz w:val="19"/>
              </w:rPr>
              <w:t xml:space="preserve"> + stepper, geolocation, </w:t>
            </w:r>
            <w:proofErr w:type="spellStart"/>
            <w:r>
              <w:rPr>
                <w:sz w:val="19"/>
              </w:rPr>
              <w:t>alur</w:t>
            </w:r>
            <w:proofErr w:type="spellEnd"/>
            <w:r>
              <w:rPr>
                <w:sz w:val="19"/>
              </w:rPr>
              <w:t xml:space="preserve"> MITM</w:t>
            </w:r>
          </w:p>
        </w:tc>
        <w:tc>
          <w:tcPr>
            <w:tcW w:w="3118" w:type="dxa"/>
          </w:tcPr>
          <w:p w14:paraId="66798584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Daniswara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Fausta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Novanto</w:t>
            </w:r>
            <w:proofErr w:type="spellEnd"/>
            <w:r>
              <w:rPr>
                <w:sz w:val="19"/>
              </w:rPr>
              <w:t xml:space="preserve"> (5027241050)</w:t>
            </w:r>
          </w:p>
        </w:tc>
      </w:tr>
    </w:tbl>
    <w:p w14:paraId="38660650" w14:textId="77777777" w:rsidR="000E19D3" w:rsidRDefault="000E19D3"/>
    <w:p w14:paraId="3D0CF145" w14:textId="77777777" w:rsidR="000E19D3" w:rsidRDefault="00356182">
      <w:pPr>
        <w:pStyle w:val="Heading2"/>
      </w:pPr>
      <w:r>
        <w:rPr>
          <w:color w:val="1A1A1A"/>
        </w:rPr>
        <w:lastRenderedPageBreak/>
        <w:t xml:space="preserve">14.2  </w:t>
      </w:r>
      <w:proofErr w:type="spellStart"/>
      <w:r>
        <w:rPr>
          <w:color w:val="1A1A1A"/>
        </w:rPr>
        <w:t>Tahapan</w:t>
      </w:r>
      <w:proofErr w:type="spellEnd"/>
      <w:r>
        <w:rPr>
          <w:color w:val="1A1A1A"/>
        </w:rPr>
        <w:t xml:space="preserve"> Build </w:t>
      </w:r>
      <w:proofErr w:type="spellStart"/>
      <w:r>
        <w:rPr>
          <w:color w:val="1A1A1A"/>
        </w:rPr>
        <w:t>dari</w:t>
      </w:r>
      <w:proofErr w:type="spellEnd"/>
      <w:r>
        <w:rPr>
          <w:color w:val="1A1A1A"/>
        </w:rPr>
        <w:t xml:space="preserve"> 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2169"/>
        <w:gridCol w:w="6145"/>
      </w:tblGrid>
      <w:tr w:rsidR="000E19D3" w14:paraId="24B1D59D" w14:textId="77777777" w:rsidTr="000E1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90C579" w14:textId="77777777" w:rsidR="000E19D3" w:rsidRDefault="00356182">
            <w:r>
              <w:rPr>
                <w:sz w:val="20"/>
              </w:rPr>
              <w:t>#</w:t>
            </w:r>
          </w:p>
        </w:tc>
        <w:tc>
          <w:tcPr>
            <w:tcW w:w="2268" w:type="dxa"/>
          </w:tcPr>
          <w:p w14:paraId="30F491E4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Tahap</w:t>
            </w:r>
            <w:proofErr w:type="spellEnd"/>
          </w:p>
        </w:tc>
        <w:tc>
          <w:tcPr>
            <w:tcW w:w="6520" w:type="dxa"/>
          </w:tcPr>
          <w:p w14:paraId="318DB6FD" w14:textId="77777777" w:rsidR="000E19D3" w:rsidRDefault="003561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Isi </w:t>
            </w:r>
            <w:proofErr w:type="spellStart"/>
            <w:r>
              <w:rPr>
                <w:sz w:val="20"/>
              </w:rPr>
              <w:t>Pekerjaan</w:t>
            </w:r>
            <w:proofErr w:type="spellEnd"/>
          </w:p>
        </w:tc>
      </w:tr>
      <w:tr w:rsidR="000E19D3" w14:paraId="0D9992AD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5CA95F" w14:textId="77777777" w:rsidR="000E19D3" w:rsidRDefault="00356182">
            <w:r>
              <w:rPr>
                <w:sz w:val="19"/>
              </w:rPr>
              <w:t>0</w:t>
            </w:r>
          </w:p>
        </w:tc>
        <w:tc>
          <w:tcPr>
            <w:tcW w:w="2268" w:type="dxa"/>
          </w:tcPr>
          <w:p w14:paraId="5EDA8A56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Setup environment</w:t>
            </w:r>
          </w:p>
        </w:tc>
        <w:tc>
          <w:tcPr>
            <w:tcW w:w="6520" w:type="dxa"/>
          </w:tcPr>
          <w:p w14:paraId="00F9E382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Python + </w:t>
            </w:r>
            <w:proofErr w:type="spellStart"/>
            <w:r>
              <w:rPr>
                <w:sz w:val="19"/>
              </w:rPr>
              <w:t>venv</w:t>
            </w:r>
            <w:proofErr w:type="spellEnd"/>
            <w:r>
              <w:rPr>
                <w:sz w:val="19"/>
              </w:rPr>
              <w:t xml:space="preserve">, git </w:t>
            </w:r>
            <w:proofErr w:type="spellStart"/>
            <w:r>
              <w:rPr>
                <w:sz w:val="19"/>
              </w:rPr>
              <w:t>init</w:t>
            </w:r>
            <w:proofErr w:type="spellEnd"/>
            <w:r>
              <w:rPr>
                <w:sz w:val="19"/>
              </w:rPr>
              <w:t>, .</w:t>
            </w:r>
            <w:proofErr w:type="spellStart"/>
            <w:r>
              <w:rPr>
                <w:sz w:val="19"/>
              </w:rPr>
              <w:t>gitignore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struktur</w:t>
            </w:r>
            <w:proofErr w:type="spellEnd"/>
            <w:r>
              <w:rPr>
                <w:sz w:val="19"/>
              </w:rPr>
              <w:t xml:space="preserve"> folder</w:t>
            </w:r>
          </w:p>
        </w:tc>
      </w:tr>
      <w:tr w:rsidR="000E19D3" w14:paraId="08944115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9C9CE9" w14:textId="77777777" w:rsidR="000E19D3" w:rsidRDefault="00356182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2E3C867A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desain</w:t>
            </w:r>
            <w:proofErr w:type="spellEnd"/>
          </w:p>
        </w:tc>
        <w:tc>
          <w:tcPr>
            <w:tcW w:w="6520" w:type="dxa"/>
          </w:tcPr>
          <w:p w14:paraId="62FFC0CC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Studi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kasus</w:t>
            </w:r>
            <w:proofErr w:type="spellEnd"/>
            <w:r>
              <w:rPr>
                <w:sz w:val="19"/>
              </w:rPr>
              <w:t xml:space="preserve">, format payload, diagram </w:t>
            </w:r>
            <w:proofErr w:type="spellStart"/>
            <w:r>
              <w:rPr>
                <w:sz w:val="19"/>
              </w:rPr>
              <w:t>alur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desain</w:t>
            </w:r>
            <w:proofErr w:type="spellEnd"/>
            <w:r>
              <w:rPr>
                <w:sz w:val="19"/>
              </w:rPr>
              <w:t xml:space="preserve"> UI 5 panel</w:t>
            </w:r>
          </w:p>
        </w:tc>
      </w:tr>
      <w:tr w:rsidR="000E19D3" w14:paraId="4C08334A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91767B" w14:textId="77777777" w:rsidR="000E19D3" w:rsidRDefault="00356182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14:paraId="797B1AD5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RSA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nol</w:t>
            </w:r>
            <w:proofErr w:type="spellEnd"/>
          </w:p>
        </w:tc>
        <w:tc>
          <w:tcPr>
            <w:tcW w:w="6520" w:type="dxa"/>
          </w:tcPr>
          <w:p w14:paraId="02C1488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isPrime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gcd</w:t>
            </w:r>
            <w:proofErr w:type="spellEnd"/>
            <w:r>
              <w:rPr>
                <w:sz w:val="19"/>
              </w:rPr>
              <w:t xml:space="preserve">, EEA, </w:t>
            </w:r>
            <w:proofErr w:type="spellStart"/>
            <w:r>
              <w:rPr>
                <w:sz w:val="19"/>
              </w:rPr>
              <w:t>modInverse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generateKey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modPow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blok</w:t>
            </w:r>
            <w:proofErr w:type="spellEnd"/>
            <w:r>
              <w:rPr>
                <w:sz w:val="19"/>
              </w:rPr>
              <w:t>, encrypt, decrypt, hash, sign, verify</w:t>
            </w:r>
          </w:p>
        </w:tc>
      </w:tr>
      <w:tr w:rsidR="000E19D3" w14:paraId="2ED23E69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A48C54" w14:textId="77777777" w:rsidR="000E19D3" w:rsidRDefault="00356182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50A85951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Backend MVP + UI</w:t>
            </w:r>
          </w:p>
        </w:tc>
        <w:tc>
          <w:tcPr>
            <w:tcW w:w="6520" w:type="dxa"/>
          </w:tcPr>
          <w:p w14:paraId="65775A5B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app.py </w:t>
            </w:r>
            <w:proofErr w:type="spellStart"/>
            <w:r>
              <w:rPr>
                <w:sz w:val="19"/>
              </w:rPr>
              <w:t>versi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 xml:space="preserve">, 5 panel, render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langkah</w:t>
            </w:r>
            <w:proofErr w:type="spellEnd"/>
            <w:r>
              <w:rPr>
                <w:sz w:val="19"/>
              </w:rPr>
              <w:t>, geolocation</w:t>
            </w:r>
          </w:p>
        </w:tc>
      </w:tr>
      <w:tr w:rsidR="000E19D3" w14:paraId="269947EE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B10475" w14:textId="77777777" w:rsidR="000E19D3" w:rsidRDefault="00356182">
            <w:r>
              <w:rPr>
                <w:sz w:val="19"/>
              </w:rPr>
              <w:t>4</w:t>
            </w:r>
          </w:p>
        </w:tc>
        <w:tc>
          <w:tcPr>
            <w:tcW w:w="2268" w:type="dxa"/>
          </w:tcPr>
          <w:p w14:paraId="6C04CCD3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Refaktorisasi</w:t>
            </w:r>
            <w:proofErr w:type="spellEnd"/>
          </w:p>
        </w:tc>
        <w:tc>
          <w:tcPr>
            <w:tcW w:w="6520" w:type="dxa"/>
          </w:tcPr>
          <w:p w14:paraId="0F32B011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Pisah</w:t>
            </w:r>
            <w:proofErr w:type="spellEnd"/>
            <w:r>
              <w:rPr>
                <w:sz w:val="19"/>
              </w:rPr>
              <w:t xml:space="preserve"> rsa.py/db.py/app.py, </w:t>
            </w:r>
            <w:proofErr w:type="spellStart"/>
            <w:r>
              <w:rPr>
                <w:sz w:val="19"/>
              </w:rPr>
              <w:t>schema.sql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angka</w:t>
            </w:r>
            <w:proofErr w:type="spellEnd"/>
            <w:r>
              <w:rPr>
                <w:sz w:val="19"/>
              </w:rPr>
              <w:t xml:space="preserve"> RSA </w:t>
            </w:r>
            <w:proofErr w:type="spellStart"/>
            <w:r>
              <w:rPr>
                <w:sz w:val="19"/>
              </w:rPr>
              <w:t>sebagai</w:t>
            </w:r>
            <w:proofErr w:type="spellEnd"/>
            <w:r>
              <w:rPr>
                <w:sz w:val="19"/>
              </w:rPr>
              <w:t xml:space="preserve"> string, private key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localStorage</w:t>
            </w:r>
            <w:proofErr w:type="spellEnd"/>
          </w:p>
        </w:tc>
      </w:tr>
      <w:tr w:rsidR="000E19D3" w14:paraId="1980FA98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694170" w14:textId="77777777" w:rsidR="000E19D3" w:rsidRDefault="00356182">
            <w:r>
              <w:rPr>
                <w:sz w:val="19"/>
              </w:rPr>
              <w:t>5</w:t>
            </w:r>
          </w:p>
        </w:tc>
        <w:tc>
          <w:tcPr>
            <w:tcW w:w="2268" w:type="dxa"/>
          </w:tcPr>
          <w:p w14:paraId="1E00469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</w:t>
            </w:r>
            <w:proofErr w:type="spellEnd"/>
          </w:p>
        </w:tc>
        <w:tc>
          <w:tcPr>
            <w:tcW w:w="6520" w:type="dxa"/>
          </w:tcPr>
          <w:p w14:paraId="0BA02390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/sender, /center, landing + common.js/sender.js/center.js, </w:t>
            </w:r>
            <w:proofErr w:type="spellStart"/>
            <w:r>
              <w:rPr>
                <w:sz w:val="19"/>
              </w:rPr>
              <w:t>registrasi</w:t>
            </w:r>
            <w:proofErr w:type="spellEnd"/>
            <w:r>
              <w:rPr>
                <w:sz w:val="19"/>
              </w:rPr>
              <w:t xml:space="preserve"> users, inbox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DB</w:t>
            </w:r>
          </w:p>
        </w:tc>
      </w:tr>
      <w:tr w:rsidR="000E19D3" w14:paraId="14387AF3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1A644D" w14:textId="77777777" w:rsidR="000E19D3" w:rsidRDefault="00356182">
            <w:r>
              <w:rPr>
                <w:sz w:val="19"/>
              </w:rPr>
              <w:t>6</w:t>
            </w:r>
          </w:p>
        </w:tc>
        <w:tc>
          <w:tcPr>
            <w:tcW w:w="2268" w:type="dxa"/>
          </w:tcPr>
          <w:p w14:paraId="0386919A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Penyadap</w:t>
            </w:r>
            <w:proofErr w:type="spellEnd"/>
          </w:p>
        </w:tc>
        <w:tc>
          <w:tcPr>
            <w:tcW w:w="6520" w:type="dxa"/>
          </w:tcPr>
          <w:p w14:paraId="5C8C7A30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/attacker MITM, ciphertext vs </w:t>
            </w:r>
            <w:proofErr w:type="spellStart"/>
            <w:r>
              <w:rPr>
                <w:sz w:val="19"/>
              </w:rPr>
              <w:t>original_ciphertext</w:t>
            </w:r>
            <w:proofErr w:type="spellEnd"/>
            <w:r>
              <w:rPr>
                <w:sz w:val="19"/>
              </w:rPr>
              <w:t xml:space="preserve">, endpoint tamper/reset, </w:t>
            </w:r>
            <w:proofErr w:type="spellStart"/>
            <w:r>
              <w:rPr>
                <w:sz w:val="19"/>
              </w:rPr>
              <w:t>cek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kedaluwarsa</w:t>
            </w:r>
            <w:proofErr w:type="spellEnd"/>
          </w:p>
        </w:tc>
      </w:tr>
      <w:tr w:rsidR="000E19D3" w14:paraId="050D2CCA" w14:textId="77777777" w:rsidTr="000E19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D18B40" w14:textId="77777777" w:rsidR="000E19D3" w:rsidRDefault="00356182">
            <w:r>
              <w:rPr>
                <w:sz w:val="19"/>
              </w:rPr>
              <w:t>7</w:t>
            </w:r>
          </w:p>
        </w:tc>
        <w:tc>
          <w:tcPr>
            <w:tcW w:w="2268" w:type="dxa"/>
          </w:tcPr>
          <w:p w14:paraId="62D80152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Pengujian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menyeluruh</w:t>
            </w:r>
            <w:proofErr w:type="spellEnd"/>
          </w:p>
        </w:tc>
        <w:tc>
          <w:tcPr>
            <w:tcW w:w="6520" w:type="dxa"/>
          </w:tcPr>
          <w:p w14:paraId="13B79649" w14:textId="77777777" w:rsidR="000E19D3" w:rsidRDefault="003561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test_e2e.py 79 </w:t>
            </w:r>
            <w:proofErr w:type="spellStart"/>
            <w:r>
              <w:rPr>
                <w:sz w:val="19"/>
              </w:rPr>
              <w:t>kasus</w:t>
            </w:r>
            <w:proofErr w:type="spellEnd"/>
            <w:r>
              <w:rPr>
                <w:sz w:val="19"/>
              </w:rPr>
              <w:t xml:space="preserve"> lulus, scan repo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library </w:t>
            </w:r>
            <w:proofErr w:type="spellStart"/>
            <w:r>
              <w:rPr>
                <w:sz w:val="19"/>
              </w:rPr>
              <w:t>kriptografi</w:t>
            </w:r>
            <w:proofErr w:type="spellEnd"/>
          </w:p>
        </w:tc>
      </w:tr>
      <w:tr w:rsidR="000E19D3" w14:paraId="6A93CE04" w14:textId="77777777" w:rsidTr="000E1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BF2AF" w14:textId="77777777" w:rsidR="000E19D3" w:rsidRDefault="00356182">
            <w:r>
              <w:rPr>
                <w:sz w:val="19"/>
              </w:rPr>
              <w:t>8</w:t>
            </w:r>
          </w:p>
        </w:tc>
        <w:tc>
          <w:tcPr>
            <w:tcW w:w="2268" w:type="dxa"/>
          </w:tcPr>
          <w:p w14:paraId="5F1A115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 &amp; deploy</w:t>
            </w:r>
          </w:p>
        </w:tc>
        <w:tc>
          <w:tcPr>
            <w:tcW w:w="6520" w:type="dxa"/>
          </w:tcPr>
          <w:p w14:paraId="06183AC8" w14:textId="77777777" w:rsidR="000E19D3" w:rsidRDefault="00356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README </w:t>
            </w:r>
            <w:proofErr w:type="spellStart"/>
            <w:r>
              <w:rPr>
                <w:sz w:val="19"/>
              </w:rPr>
              <w:t>lengkap</w:t>
            </w:r>
            <w:proofErr w:type="spellEnd"/>
            <w:r>
              <w:rPr>
                <w:sz w:val="19"/>
              </w:rPr>
              <w:t>, 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Procfile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panduan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+ Render</w:t>
            </w:r>
          </w:p>
        </w:tc>
      </w:tr>
    </w:tbl>
    <w:p w14:paraId="4353549B" w14:textId="77777777" w:rsidR="000E19D3" w:rsidRDefault="000E19D3"/>
    <w:p w14:paraId="6EE1A063" w14:textId="77777777" w:rsidR="000E19D3" w:rsidRDefault="00356182">
      <w:pPr>
        <w:pStyle w:val="Heading1"/>
      </w:pPr>
      <w:r>
        <w:rPr>
          <w:color w:val="0000CC"/>
        </w:rPr>
        <w:t>BAB 15  Kesimpulan &amp; Saran</w:t>
      </w:r>
    </w:p>
    <w:p w14:paraId="60D2ED40" w14:textId="77777777" w:rsidR="000E19D3" w:rsidRDefault="00356182">
      <w:pPr>
        <w:pStyle w:val="Heading2"/>
      </w:pPr>
      <w:r>
        <w:rPr>
          <w:color w:val="1A1A1A"/>
        </w:rPr>
        <w:t>15.1  Kesimpulan</w:t>
      </w:r>
    </w:p>
    <w:p w14:paraId="16E490AF" w14:textId="77777777" w:rsidR="000E19D3" w:rsidRDefault="00356182">
      <w:pPr>
        <w:pStyle w:val="ListNumber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RSA (keygen, </w:t>
      </w:r>
      <w:proofErr w:type="spellStart"/>
      <w:r>
        <w:t>enkripsi</w:t>
      </w:r>
      <w:proofErr w:type="spellEnd"/>
      <w:r>
        <w:t xml:space="preserve">, </w:t>
      </w:r>
      <w:proofErr w:type="spellStart"/>
      <w:r>
        <w:t>dekripsi</w:t>
      </w:r>
      <w:proofErr w:type="spellEnd"/>
      <w:r>
        <w:t xml:space="preserve">, hash, signature, </w:t>
      </w:r>
      <w:proofErr w:type="spellStart"/>
      <w:r>
        <w:t>verifikasi</w:t>
      </w:r>
      <w:proofErr w:type="spellEnd"/>
      <w:r>
        <w:t xml:space="preserve">)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library </w:t>
      </w:r>
      <w:proofErr w:type="spellStart"/>
      <w:r>
        <w:t>kriptografi</w:t>
      </w:r>
      <w:proofErr w:type="spellEnd"/>
      <w:r>
        <w:t>.</w:t>
      </w:r>
    </w:p>
    <w:p w14:paraId="598F5AA5" w14:textId="77777777" w:rsidR="000E19D3" w:rsidRDefault="00356182">
      <w:pPr>
        <w:pStyle w:val="ListNumber"/>
      </w:pPr>
      <w:r>
        <w:t xml:space="preserve">Digital signature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: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pun </w:t>
      </w:r>
      <w:proofErr w:type="spellStart"/>
      <w:r>
        <w:t>membuat</w:t>
      </w:r>
      <w:proofErr w:type="spellEnd"/>
      <w:r>
        <w:t xml:space="preserve"> hash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</w:t>
      </w:r>
    </w:p>
    <w:p w14:paraId="6B955A4F" w14:textId="77777777" w:rsidR="000E19D3" w:rsidRDefault="00356182">
      <w:pPr>
        <w:pStyle w:val="ListNumber"/>
      </w:pPr>
      <w:proofErr w:type="spellStart"/>
      <w:r>
        <w:t>Enkripsi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public key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: </w:t>
      </w:r>
      <w:proofErr w:type="spellStart"/>
      <w:r>
        <w:t>penyadap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5BB677E4" w14:textId="77777777" w:rsidR="000E19D3" w:rsidRDefault="00356182">
      <w:pPr>
        <w:pStyle w:val="ListNumber"/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man-in-the-middle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reset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022254F3" w14:textId="77777777" w:rsidR="000E19D3" w:rsidRDefault="00356182">
      <w:pPr>
        <w:pStyle w:val="ListNumber"/>
      </w:pPr>
      <w:proofErr w:type="spellStart"/>
      <w:r>
        <w:t>Seluruh</w:t>
      </w:r>
      <w:proofErr w:type="spellEnd"/>
      <w:r>
        <w:t xml:space="preserve"> 79 </w:t>
      </w:r>
      <w:proofErr w:type="spellStart"/>
      <w:r>
        <w:t>kasus</w:t>
      </w:r>
      <w:proofErr w:type="spellEnd"/>
      <w:r>
        <w:t xml:space="preserve"> uji end-to-end lulus,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normal, </w:t>
      </w:r>
      <w:proofErr w:type="spellStart"/>
      <w:r>
        <w:t>serangan</w:t>
      </w:r>
      <w:proofErr w:type="spellEnd"/>
      <w:r>
        <w:t xml:space="preserve">, reset, dan </w:t>
      </w:r>
      <w:proofErr w:type="spellStart"/>
      <w:r>
        <w:t>validasi</w:t>
      </w:r>
      <w:proofErr w:type="spellEnd"/>
      <w:r>
        <w:t xml:space="preserve"> input salah.</w:t>
      </w:r>
    </w:p>
    <w:p w14:paraId="7A21B010" w14:textId="77777777" w:rsidR="000E19D3" w:rsidRDefault="00356182">
      <w:pPr>
        <w:pStyle w:val="Heading2"/>
      </w:pPr>
      <w:r>
        <w:rPr>
          <w:color w:val="1A1A1A"/>
        </w:rPr>
        <w:t xml:space="preserve">15.2  Saran </w:t>
      </w:r>
      <w:proofErr w:type="spellStart"/>
      <w:r>
        <w:rPr>
          <w:color w:val="1A1A1A"/>
        </w:rPr>
        <w:t>Pengembangan</w:t>
      </w:r>
      <w:proofErr w:type="spellEnd"/>
    </w:p>
    <w:p w14:paraId="796C4215" w14:textId="77777777" w:rsidR="000E19D3" w:rsidRDefault="00356182">
      <w:pPr>
        <w:pStyle w:val="ListBullet"/>
      </w:pPr>
      <w:proofErr w:type="spellStart"/>
      <w:r>
        <w:t>Mengganti</w:t>
      </w:r>
      <w:proofErr w:type="spellEnd"/>
      <w:r>
        <w:t xml:space="preserve"> hash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kriptografis</w:t>
      </w:r>
      <w:proofErr w:type="spellEnd"/>
      <w:r>
        <w:t xml:space="preserve"> yang juga </w:t>
      </w:r>
      <w:proofErr w:type="spellStart"/>
      <w:r>
        <w:t>diimplementasikan</w:t>
      </w:r>
      <w:proofErr w:type="spellEnd"/>
      <w:r>
        <w:t xml:space="preserve"> manual (mis. </w:t>
      </w:r>
      <w:proofErr w:type="spellStart"/>
      <w:r>
        <w:t>pendekatan</w:t>
      </w:r>
      <w:proofErr w:type="spellEnd"/>
      <w:r>
        <w:t xml:space="preserve"> MD5/SHA </w:t>
      </w:r>
      <w:proofErr w:type="spellStart"/>
      <w:r>
        <w:t>sederhana</w:t>
      </w:r>
      <w:proofErr w:type="spellEnd"/>
      <w:r>
        <w:t xml:space="preserve">) agar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collision.</w:t>
      </w:r>
    </w:p>
    <w:p w14:paraId="49302287" w14:textId="77777777" w:rsidR="000E19D3" w:rsidRDefault="00356182">
      <w:pPr>
        <w:pStyle w:val="ListBullet"/>
      </w:pPr>
      <w:proofErr w:type="spellStart"/>
      <w:r>
        <w:t>Memperbesar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modulus dan </w:t>
      </w:r>
      <w:proofErr w:type="spellStart"/>
      <w:r>
        <w:t>menerapkan</w:t>
      </w:r>
      <w:proofErr w:type="spellEnd"/>
      <w:r>
        <w:t xml:space="preserve"> padding (mis. OAEP)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56A97B78" w14:textId="77777777" w:rsidR="000E19D3" w:rsidRDefault="00356182">
      <w:pPr>
        <w:pStyle w:val="ListBullet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hybrid encryption (RSA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+ AES </w:t>
      </w:r>
      <w:proofErr w:type="spellStart"/>
      <w:r>
        <w:t>untuk</w:t>
      </w:r>
      <w:proofErr w:type="spellEnd"/>
      <w:r>
        <w:t xml:space="preserve"> data) agar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3EF2900C" w14:textId="77777777" w:rsidR="000E19D3" w:rsidRDefault="00356182">
      <w:pPr>
        <w:pStyle w:val="ListBullet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7A8CF3F3" w14:textId="77777777" w:rsidR="000E19D3" w:rsidRDefault="000E19D3"/>
    <w:p w14:paraId="0C779815" w14:textId="77777777" w:rsidR="000E19D3" w:rsidRDefault="00356182">
      <w:pPr>
        <w:jc w:val="center"/>
      </w:pPr>
      <w:r>
        <w:rPr>
          <w:b/>
          <w:color w:val="555555"/>
        </w:rPr>
        <w:t xml:space="preserve">— </w:t>
      </w:r>
      <w:proofErr w:type="spellStart"/>
      <w:r>
        <w:rPr>
          <w:b/>
          <w:color w:val="555555"/>
        </w:rPr>
        <w:t>Akhir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Laporan</w:t>
      </w:r>
      <w:proofErr w:type="spellEnd"/>
      <w:r>
        <w:rPr>
          <w:b/>
          <w:color w:val="555555"/>
        </w:rPr>
        <w:t xml:space="preserve"> —</w:t>
      </w:r>
    </w:p>
    <w:sectPr w:rsidR="000E19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NextLTPro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B3"/>
    <w:rsid w:val="00034616"/>
    <w:rsid w:val="0006063C"/>
    <w:rsid w:val="000E19D3"/>
    <w:rsid w:val="0015074B"/>
    <w:rsid w:val="0029639D"/>
    <w:rsid w:val="00326F90"/>
    <w:rsid w:val="00356182"/>
    <w:rsid w:val="00587E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50C42"/>
  <w14:defaultImageDpi w14:val="300"/>
  <w15:docId w15:val="{4DE568F9-1484-43F8-9285-1F5DA9FE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8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FC900-DB6C-42DB-8CF1-63FB2C786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3858</Words>
  <Characters>21994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Fawwaz</cp:lastModifiedBy>
  <cp:revision>4</cp:revision>
  <cp:lastPrinted>2026-10-08T00:14:00Z</cp:lastPrinted>
  <dcterms:created xsi:type="dcterms:W3CDTF">2013-12-23T23:15:00Z</dcterms:created>
  <dcterms:modified xsi:type="dcterms:W3CDTF">2026-10-08T00:27:00Z</dcterms:modified>
  <cp:category/>
</cp:coreProperties>
</file>